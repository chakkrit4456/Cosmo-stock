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080000" cy="10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ahoma" w:hAnsi="Tahoma" w:cs="Tahoma" w:eastAsia="Tahoma"/>
          <w:b/>
          <w:color w:val="7A3E65"/>
          <w:sz w:val="68"/>
          <w:szCs w:val="68"/>
          <w:bCs/>
        </w:rPr>
        <w:t>CosmoStock</w:t>
      </w:r>
    </w:p>
    <w:p>
      <w:pPr>
        <w:jc w:val="center"/>
      </w:pPr>
      <w:r>
        <w:rPr>
          <w:rFonts w:ascii="Tahoma" w:hAnsi="Tahoma" w:cs="Tahoma" w:eastAsia="Tahoma"/>
          <w:color w:val="555555"/>
          <w:sz w:val="28"/>
          <w:szCs w:val="28"/>
        </w:rPr>
        <w:t>ระบบจัดการคลังสินค้าเครื่องสำอาง</w:t>
      </w:r>
    </w:p>
    <w:p/>
    <w:p>
      <w:pPr>
        <w:jc w:val="center"/>
      </w:pPr>
      <w:r>
        <w:rPr>
          <w:rFonts w:ascii="Tahoma" w:hAnsi="Tahoma" w:cs="Tahoma" w:eastAsia="Tahoma"/>
          <w:b/>
          <w:sz w:val="48"/>
          <w:szCs w:val="48"/>
          <w:bCs/>
        </w:rPr>
        <w:t>คู่มือผู้ใช้ฉบับย่อ</w:t>
      </w:r>
    </w:p>
    <w:p>
      <w:pPr>
        <w:jc w:val="center"/>
      </w:pPr>
      <w:r>
        <w:rPr>
          <w:rFonts w:ascii="Tahoma" w:hAnsi="Tahoma" w:cs="Tahoma" w:eastAsia="Tahoma"/>
          <w:color w:val="555555"/>
          <w:sz w:val="24"/>
          <w:szCs w:val="24"/>
        </w:rPr>
        <w:t>สรุปการใช้งานหลักของทุกบทบาท พร้อมภาพประกอบ</w:t>
      </w:r>
    </w:p>
    <w:p/>
    <w:p/>
    <w:p/>
    <w:p/>
    <w:p/>
    <w:p/>
    <w:p>
      <w:pPr>
        <w:jc w:val="center"/>
      </w:pPr>
      <w:r>
        <w:rPr>
          <w:rFonts w:ascii="Tahoma" w:hAnsi="Tahoma" w:cs="Tahoma" w:eastAsia="Tahoma"/>
          <w:color w:val="555555"/>
          <w:sz w:val="22"/>
          <w:szCs w:val="22"/>
        </w:rPr>
        <w:t xml:space="preserve">เว็บไซต์: </w:t>
      </w:r>
      <w:r>
        <w:rPr>
          <w:rFonts w:ascii="Tahoma" w:hAnsi="Tahoma" w:cs="Tahoma" w:eastAsia="Tahoma"/>
          <w:b/>
          <w:color w:val="7A3E65"/>
          <w:sz w:val="22"/>
          <w:szCs w:val="22"/>
          <w:bCs/>
        </w:rPr>
        <w:t>https://cosmostock.onrender.com</w:t>
      </w:r>
    </w:p>
    <w:p>
      <w:pPr>
        <w:jc w:val="center"/>
      </w:pPr>
      <w:r>
        <w:rPr>
          <w:rFonts w:ascii="Tahoma" w:hAnsi="Tahoma" w:cs="Tahoma" w:eastAsia="Tahoma"/>
          <w:color w:val="777777"/>
          <w:sz w:val="20"/>
          <w:szCs w:val="20"/>
        </w:rPr>
        <w:t>ฉบับวันที่ 15 ตุลาคม 2569  ·  ใช้ได้ทั้งคอมพิวเตอร์ แท็บเล็ต และมือถือ</w:t>
      </w:r>
    </w:p>
    <w:p>
      <w:r>
        <w:br w:type="page"/>
      </w:r>
    </w:p>
    <w:p>
      <w:pPr>
        <w:spacing w:before="120" w:after="120"/>
        <w:keepNext/>
        <w:pBdr>
          <w:bottom w:val="single" w:sz="8" w:space="2" w:color="7A3E65"/>
        </w:pBdr>
      </w:pPr>
      <w:r>
        <w:rPr>
          <w:rFonts w:ascii="Tahoma" w:hAnsi="Tahoma" w:cs="Tahoma" w:eastAsia="Tahoma"/>
          <w:b/>
          <w:color w:val="7A3E65"/>
          <w:sz w:val="36"/>
          <w:szCs w:val="36"/>
          <w:bCs/>
        </w:rPr>
        <w:t>สารบัญ</w:t>
      </w:r>
    </w:p>
    <w:p>
      <w:pPr>
        <w:spacing w:after="60"/>
      </w:pPr>
      <w:r>
        <w:rPr>
          <w:rFonts w:ascii="Tahoma" w:hAnsi="Tahoma" w:cs="Tahoma" w:eastAsia="Tahoma"/>
          <w:b/>
          <w:color w:val="7A3E65"/>
          <w:sz w:val="22"/>
          <w:szCs w:val="22"/>
          <w:bCs/>
        </w:rPr>
        <w:t xml:space="preserve">  </w:t>
      </w:r>
      <w:r>
        <w:rPr>
          <w:rFonts w:ascii="Tahoma" w:hAnsi="Tahoma" w:cs="Tahoma" w:eastAsia="Tahoma"/>
          <w:sz w:val="22"/>
          <w:szCs w:val="22"/>
        </w:rPr>
        <w:t>เกี่ยวกับคู่มือนี้ และบทบาทผู้ใช้งาน</w:t>
      </w:r>
    </w:p>
    <w:p>
      <w:pPr>
        <w:spacing w:after="60"/>
      </w:pPr>
      <w:r>
        <w:rPr>
          <w:rFonts w:ascii="Tahoma" w:hAnsi="Tahoma" w:cs="Tahoma" w:eastAsia="Tahoma"/>
          <w:b/>
          <w:color w:val="7A3E65"/>
          <w:sz w:val="22"/>
          <w:szCs w:val="22"/>
          <w:bCs/>
        </w:rPr>
        <w:t xml:space="preserve">1.  </w:t>
      </w:r>
      <w:r>
        <w:rPr>
          <w:rFonts w:ascii="Tahoma" w:hAnsi="Tahoma" w:cs="Tahoma" w:eastAsia="Tahoma"/>
          <w:sz w:val="22"/>
          <w:szCs w:val="22"/>
        </w:rPr>
        <w:t>เข้าสู่ระบบและออกจากระบบ</w:t>
      </w:r>
    </w:p>
    <w:p>
      <w:pPr>
        <w:spacing w:after="60"/>
      </w:pPr>
      <w:r>
        <w:rPr>
          <w:rFonts w:ascii="Tahoma" w:hAnsi="Tahoma" w:cs="Tahoma" w:eastAsia="Tahoma"/>
          <w:b/>
          <w:color w:val="7A3E65"/>
          <w:sz w:val="22"/>
          <w:szCs w:val="22"/>
          <w:bCs/>
        </w:rPr>
        <w:t xml:space="preserve">2.  </w:t>
      </w:r>
      <w:r>
        <w:rPr>
          <w:rFonts w:ascii="Tahoma" w:hAnsi="Tahoma" w:cs="Tahoma" w:eastAsia="Tahoma"/>
          <w:sz w:val="22"/>
          <w:szCs w:val="22"/>
        </w:rPr>
        <w:t>หน้าจอและเมนู</w:t>
      </w:r>
    </w:p>
    <w:p>
      <w:pPr>
        <w:spacing w:after="60"/>
      </w:pPr>
      <w:r>
        <w:rPr>
          <w:rFonts w:ascii="Tahoma" w:hAnsi="Tahoma" w:cs="Tahoma" w:eastAsia="Tahoma"/>
          <w:b/>
          <w:color w:val="7A3E65"/>
          <w:sz w:val="22"/>
          <w:szCs w:val="22"/>
          <w:bCs/>
        </w:rPr>
        <w:t xml:space="preserve">3.  </w:t>
      </w:r>
      <w:r>
        <w:rPr>
          <w:rFonts w:ascii="Tahoma" w:hAnsi="Tahoma" w:cs="Tahoma" w:eastAsia="Tahoma"/>
          <w:sz w:val="22"/>
          <w:szCs w:val="22"/>
        </w:rPr>
        <w:t>หน้าแรก (Dashboard)</w:t>
      </w:r>
    </w:p>
    <w:p>
      <w:pPr>
        <w:spacing w:after="60"/>
      </w:pPr>
      <w:r>
        <w:rPr>
          <w:rFonts w:ascii="Tahoma" w:hAnsi="Tahoma" w:cs="Tahoma" w:eastAsia="Tahoma"/>
          <w:b/>
          <w:color w:val="7A3E65"/>
          <w:sz w:val="22"/>
          <w:szCs w:val="22"/>
          <w:bCs/>
        </w:rPr>
        <w:t xml:space="preserve">4.  </w:t>
      </w:r>
      <w:r>
        <w:rPr>
          <w:rFonts w:ascii="Tahoma" w:hAnsi="Tahoma" w:cs="Tahoma" w:eastAsia="Tahoma"/>
          <w:sz w:val="22"/>
          <w:szCs w:val="22"/>
        </w:rPr>
        <w:t>ร้านและสาขา</w:t>
      </w:r>
    </w:p>
    <w:p>
      <w:pPr>
        <w:spacing w:after="60"/>
      </w:pPr>
      <w:r>
        <w:rPr>
          <w:rFonts w:ascii="Tahoma" w:hAnsi="Tahoma" w:cs="Tahoma" w:eastAsia="Tahoma"/>
          <w:b/>
          <w:color w:val="7A3E65"/>
          <w:sz w:val="22"/>
          <w:szCs w:val="22"/>
          <w:bCs/>
        </w:rPr>
        <w:t xml:space="preserve">5.  </w:t>
      </w:r>
      <w:r>
        <w:rPr>
          <w:rFonts w:ascii="Tahoma" w:hAnsi="Tahoma" w:cs="Tahoma" w:eastAsia="Tahoma"/>
          <w:sz w:val="22"/>
          <w:szCs w:val="22"/>
        </w:rPr>
        <w:t>สินค้า</w:t>
      </w:r>
    </w:p>
    <w:p>
      <w:pPr>
        <w:spacing w:after="60"/>
      </w:pPr>
      <w:r>
        <w:rPr>
          <w:rFonts w:ascii="Tahoma" w:hAnsi="Tahoma" w:cs="Tahoma" w:eastAsia="Tahoma"/>
          <w:b/>
          <w:color w:val="7A3E65"/>
          <w:sz w:val="22"/>
          <w:szCs w:val="22"/>
          <w:bCs/>
        </w:rPr>
        <w:t xml:space="preserve">6.  </w:t>
      </w:r>
      <w:r>
        <w:rPr>
          <w:rFonts w:ascii="Tahoma" w:hAnsi="Tahoma" w:cs="Tahoma" w:eastAsia="Tahoma"/>
          <w:sz w:val="22"/>
          <w:szCs w:val="22"/>
        </w:rPr>
        <w:t>รับสินค้าเข้า</w:t>
      </w:r>
    </w:p>
    <w:p>
      <w:pPr>
        <w:spacing w:after="60"/>
      </w:pPr>
      <w:r>
        <w:rPr>
          <w:rFonts w:ascii="Tahoma" w:hAnsi="Tahoma" w:cs="Tahoma" w:eastAsia="Tahoma"/>
          <w:b/>
          <w:color w:val="7A3E65"/>
          <w:sz w:val="22"/>
          <w:szCs w:val="22"/>
          <w:bCs/>
        </w:rPr>
        <w:t xml:space="preserve">7.  </w:t>
      </w:r>
      <w:r>
        <w:rPr>
          <w:rFonts w:ascii="Tahoma" w:hAnsi="Tahoma" w:cs="Tahoma" w:eastAsia="Tahoma"/>
          <w:sz w:val="22"/>
          <w:szCs w:val="22"/>
        </w:rPr>
        <w:t>จ่าย / เบิกสินค้า</w:t>
      </w:r>
    </w:p>
    <w:p>
      <w:pPr>
        <w:spacing w:after="60"/>
      </w:pPr>
      <w:r>
        <w:rPr>
          <w:rFonts w:ascii="Tahoma" w:hAnsi="Tahoma" w:cs="Tahoma" w:eastAsia="Tahoma"/>
          <w:b/>
          <w:color w:val="7A3E65"/>
          <w:sz w:val="22"/>
          <w:szCs w:val="22"/>
          <w:bCs/>
        </w:rPr>
        <w:t xml:space="preserve">8.  </w:t>
      </w:r>
      <w:r>
        <w:rPr>
          <w:rFonts w:ascii="Tahoma" w:hAnsi="Tahoma" w:cs="Tahoma" w:eastAsia="Tahoma"/>
          <w:sz w:val="22"/>
          <w:szCs w:val="22"/>
        </w:rPr>
        <w:t>ปรับยอดสต็อก</w:t>
      </w:r>
    </w:p>
    <w:p>
      <w:pPr>
        <w:spacing w:after="60"/>
      </w:pPr>
      <w:r>
        <w:rPr>
          <w:rFonts w:ascii="Tahoma" w:hAnsi="Tahoma" w:cs="Tahoma" w:eastAsia="Tahoma"/>
          <w:b/>
          <w:color w:val="7A3E65"/>
          <w:sz w:val="22"/>
          <w:szCs w:val="22"/>
          <w:bCs/>
        </w:rPr>
        <w:t xml:space="preserve">9.  </w:t>
      </w:r>
      <w:r>
        <w:rPr>
          <w:rFonts w:ascii="Tahoma" w:hAnsi="Tahoma" w:cs="Tahoma" w:eastAsia="Tahoma"/>
          <w:sz w:val="22"/>
          <w:szCs w:val="22"/>
        </w:rPr>
        <w:t>สแกนบาร์โค้ดและ QR</w:t>
      </w:r>
    </w:p>
    <w:p>
      <w:pPr>
        <w:spacing w:after="60"/>
      </w:pPr>
      <w:r>
        <w:rPr>
          <w:rFonts w:ascii="Tahoma" w:hAnsi="Tahoma" w:cs="Tahoma" w:eastAsia="Tahoma"/>
          <w:b/>
          <w:color w:val="7A3E65"/>
          <w:sz w:val="22"/>
          <w:szCs w:val="22"/>
          <w:bCs/>
        </w:rPr>
        <w:t xml:space="preserve">10.  </w:t>
      </w:r>
      <w:r>
        <w:rPr>
          <w:rFonts w:ascii="Tahoma" w:hAnsi="Tahoma" w:cs="Tahoma" w:eastAsia="Tahoma"/>
          <w:sz w:val="22"/>
          <w:szCs w:val="22"/>
        </w:rPr>
        <w:t>ประวัติการเคลื่อนไหว</w:t>
      </w:r>
    </w:p>
    <w:p>
      <w:pPr>
        <w:spacing w:after="60"/>
      </w:pPr>
      <w:r>
        <w:rPr>
          <w:rFonts w:ascii="Tahoma" w:hAnsi="Tahoma" w:cs="Tahoma" w:eastAsia="Tahoma"/>
          <w:b/>
          <w:color w:val="7A3E65"/>
          <w:sz w:val="22"/>
          <w:szCs w:val="22"/>
          <w:bCs/>
        </w:rPr>
        <w:t xml:space="preserve">11.  </w:t>
      </w:r>
      <w:r>
        <w:rPr>
          <w:rFonts w:ascii="Tahoma" w:hAnsi="Tahoma" w:cs="Tahoma" w:eastAsia="Tahoma"/>
          <w:sz w:val="22"/>
          <w:szCs w:val="22"/>
        </w:rPr>
        <w:t>แจ้งเตือน</w:t>
      </w:r>
    </w:p>
    <w:p>
      <w:pPr>
        <w:spacing w:after="60"/>
      </w:pPr>
      <w:r>
        <w:rPr>
          <w:rFonts w:ascii="Tahoma" w:hAnsi="Tahoma" w:cs="Tahoma" w:eastAsia="Tahoma"/>
          <w:b/>
          <w:color w:val="7A3E65"/>
          <w:sz w:val="22"/>
          <w:szCs w:val="22"/>
          <w:bCs/>
        </w:rPr>
        <w:t xml:space="preserve">12.  </w:t>
      </w:r>
      <w:r>
        <w:rPr>
          <w:rFonts w:ascii="Tahoma" w:hAnsi="Tahoma" w:cs="Tahoma" w:eastAsia="Tahoma"/>
          <w:sz w:val="22"/>
          <w:szCs w:val="22"/>
        </w:rPr>
        <w:t>รายงาน</w:t>
      </w:r>
    </w:p>
    <w:p>
      <w:pPr>
        <w:spacing w:after="60"/>
      </w:pPr>
      <w:r>
        <w:rPr>
          <w:rFonts w:ascii="Tahoma" w:hAnsi="Tahoma" w:cs="Tahoma" w:eastAsia="Tahoma"/>
          <w:b/>
          <w:color w:val="7A3E65"/>
          <w:sz w:val="22"/>
          <w:szCs w:val="22"/>
          <w:bCs/>
        </w:rPr>
        <w:t xml:space="preserve">13.  </w:t>
      </w:r>
      <w:r>
        <w:rPr>
          <w:rFonts w:ascii="Tahoma" w:hAnsi="Tahoma" w:cs="Tahoma" w:eastAsia="Tahoma"/>
          <w:sz w:val="22"/>
          <w:szCs w:val="22"/>
        </w:rPr>
        <w:t>ผู้ใช้และสิทธิ์</w:t>
      </w:r>
    </w:p>
    <w:p>
      <w:pPr>
        <w:spacing w:after="60"/>
      </w:pPr>
      <w:r>
        <w:rPr>
          <w:rFonts w:ascii="Tahoma" w:hAnsi="Tahoma" w:cs="Tahoma" w:eastAsia="Tahoma"/>
          <w:b/>
          <w:color w:val="7A3E65"/>
          <w:sz w:val="22"/>
          <w:szCs w:val="22"/>
          <w:bCs/>
        </w:rPr>
        <w:t xml:space="preserve">14.  </w:t>
      </w:r>
      <w:r>
        <w:rPr>
          <w:rFonts w:ascii="Tahoma" w:hAnsi="Tahoma" w:cs="Tahoma" w:eastAsia="Tahoma"/>
          <w:sz w:val="22"/>
          <w:szCs w:val="22"/>
        </w:rPr>
        <w:t>ตั้งค่า</w:t>
      </w:r>
    </w:p>
    <w:p>
      <w:pPr>
        <w:spacing w:after="60"/>
      </w:pPr>
      <w:r>
        <w:rPr>
          <w:rFonts w:ascii="Tahoma" w:hAnsi="Tahoma" w:cs="Tahoma" w:eastAsia="Tahoma"/>
          <w:b/>
          <w:color w:val="7A3E65"/>
          <w:sz w:val="22"/>
          <w:szCs w:val="22"/>
          <w:bCs/>
        </w:rPr>
        <w:t xml:space="preserve">15.  </w:t>
      </w:r>
      <w:r>
        <w:rPr>
          <w:rFonts w:ascii="Tahoma" w:hAnsi="Tahoma" w:cs="Tahoma" w:eastAsia="Tahoma"/>
          <w:sz w:val="22"/>
          <w:szCs w:val="22"/>
        </w:rPr>
        <w:t>ผู้ดูแลระบบ (Superadmin)</w:t>
      </w:r>
    </w:p>
    <w:p>
      <w:pPr>
        <w:spacing w:after="60"/>
      </w:pPr>
      <w:r>
        <w:rPr>
          <w:rFonts w:ascii="Tahoma" w:hAnsi="Tahoma" w:cs="Tahoma" w:eastAsia="Tahoma"/>
          <w:b/>
          <w:color w:val="7A3E65"/>
          <w:sz w:val="22"/>
          <w:szCs w:val="22"/>
          <w:bCs/>
        </w:rPr>
        <w:t xml:space="preserve">16.  </w:t>
      </w:r>
      <w:r>
        <w:rPr>
          <w:rFonts w:ascii="Tahoma" w:hAnsi="Tahoma" w:cs="Tahoma" w:eastAsia="Tahoma"/>
          <w:sz w:val="22"/>
          <w:szCs w:val="22"/>
        </w:rPr>
        <w:t>คำถามที่พบบ่อย</w:t>
      </w:r>
    </w:p>
    <w:p>
      <w:r>
        <w:br w:type="page"/>
      </w:r>
    </w:p>
    <w:p>
      <w:pPr>
        <w:spacing w:before="120" w:after="120"/>
        <w:keepNext/>
        <w:pBdr>
          <w:bottom w:val="single" w:sz="8" w:space="2" w:color="7A3E65"/>
        </w:pBdr>
      </w:pPr>
      <w:r>
        <w:rPr>
          <w:rFonts w:ascii="Tahoma" w:hAnsi="Tahoma" w:cs="Tahoma" w:eastAsia="Tahoma"/>
          <w:b/>
          <w:color w:val="7A3E65"/>
          <w:sz w:val="36"/>
          <w:szCs w:val="36"/>
          <w:bCs/>
        </w:rPr>
        <w:t>เกี่ยวกับคู่มือนี้</w:t>
      </w:r>
    </w:p>
    <w:p>
      <w:r>
        <w:rPr>
          <w:rFonts w:ascii="Tahoma" w:hAnsi="Tahoma" w:cs="Tahoma" w:eastAsia="Tahoma"/>
        </w:rPr>
        <w:t xml:space="preserve">CosmoStock เป็นระบบจัดการคลังสินค้าเครื่องสำอางบนเว็บ ใช้ได้ทั้ง </w:t>
      </w:r>
      <w:r>
        <w:rPr>
          <w:rFonts w:ascii="Tahoma" w:hAnsi="Tahoma" w:cs="Tahoma" w:eastAsia="Tahoma"/>
          <w:b/>
          <w:bCs/>
        </w:rPr>
        <w:t>คอมพิวเตอร์ แท็บเล็ต และมือถือ</w:t>
      </w:r>
      <w:r>
        <w:rPr>
          <w:rFonts w:ascii="Tahoma" w:hAnsi="Tahoma" w:cs="Tahoma" w:eastAsia="Tahoma"/>
        </w:rPr>
        <w:t xml:space="preserve"> โดยไม่ต้องติดตั้งโปรแกรม ทุกอุปกรณ์ทำงานเหมือนกัน ต่างกันแค่การจัดวางหน้าจอ คู่มือนี้จึงแสดงภาพ </w:t>
      </w:r>
      <w:r>
        <w:rPr>
          <w:rFonts w:ascii="Tahoma" w:hAnsi="Tahoma" w:cs="Tahoma" w:eastAsia="Tahoma"/>
          <w:b/>
          <w:bCs/>
        </w:rPr>
        <w:t>คอมพิวเตอร์ (ซ้าย)</w:t>
      </w:r>
      <w:r>
        <w:rPr>
          <w:rFonts w:ascii="Tahoma" w:hAnsi="Tahoma" w:cs="Tahoma" w:eastAsia="Tahoma"/>
        </w:rPr>
        <w:t xml:space="preserve"> และ </w:t>
      </w:r>
      <w:r>
        <w:rPr>
          <w:rFonts w:ascii="Tahoma" w:hAnsi="Tahoma" w:cs="Tahoma" w:eastAsia="Tahoma"/>
          <w:b/>
          <w:bCs/>
        </w:rPr>
        <w:t>มือถือ (ขวา)</w:t>
      </w:r>
      <w:r>
        <w:rPr>
          <w:rFonts w:ascii="Tahoma" w:hAnsi="Tahoma" w:cs="Tahoma" w:eastAsia="Tahoma"/>
        </w:rPr>
        <w:t xml:space="preserve"> ไว้คู่กันในแต่ละหัวข้อ</w:t>
      </w:r>
    </w:p>
    <w:p>
      <w:r>
        <w:rPr>
          <w:rFonts w:ascii="Tahoma" w:hAnsi="Tahoma" w:cs="Tahoma" w:eastAsia="Tahoma"/>
        </w:rPr>
        <w:t xml:space="preserve">เปิดใช้งานที่ </w:t>
      </w:r>
      <w:r>
        <w:rPr>
          <w:rFonts w:ascii="Tahoma" w:hAnsi="Tahoma" w:cs="Tahoma" w:eastAsia="Tahoma"/>
          <w:b/>
          <w:bCs/>
        </w:rPr>
        <w:t>https://cosmostock.onrender.com</w:t>
      </w:r>
    </w:p>
    <w:p>
      <w:r>
        <w:rPr>
          <w:rFonts w:ascii="Tahoma" w:hAnsi="Tahoma" w:cs="Tahoma" w:eastAsia="Tahoma"/>
        </w:rPr>
        <w:t xml:space="preserve">คู่มือฉบับย่อนี้สรุปการใช้งานหลักของทุกบทบาทแบบอ่านเร็ว ถ้าต้องการขั้นตอนโดยละเอียด ให้ดู </w:t>
      </w:r>
      <w:r>
        <w:rPr>
          <w:rFonts w:ascii="Tahoma" w:hAnsi="Tahoma" w:cs="Tahoma" w:eastAsia="Tahoma"/>
          <w:b/>
          <w:bCs/>
        </w:rPr>
        <w:t>คู่มือฉบับละเอียด</w:t>
      </w:r>
    </w:p>
    <w:p>
      <w:pPr>
        <w:keepNext/>
        <w:spacing w:before="160"/>
      </w:pPr>
      <w:r>
        <w:rPr>
          <w:rFonts w:ascii="Tahoma" w:hAnsi="Tahoma" w:cs="Tahoma" w:eastAsia="Tahoma"/>
          <w:b/>
          <w:color w:val="7A3E65"/>
          <w:sz w:val="25"/>
          <w:szCs w:val="25"/>
          <w:bCs/>
        </w:rPr>
        <w:t>บทบาทผู้ใช้งาน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2835"/>
            <w:shd w:val="clear" w:color="auto" w:fill="7A3E65"/>
          </w:tcPr>
          <w:p>
            <w:r>
              <w:rPr>
                <w:rFonts w:ascii="Tahoma" w:hAnsi="Tahoma" w:cs="Tahoma" w:eastAsia="Tahoma"/>
                <w:b/>
                <w:color w:val="FFFFFF"/>
                <w:sz w:val="19"/>
                <w:szCs w:val="19"/>
                <w:bCs/>
              </w:rPr>
              <w:t>บทบาท</w:t>
            </w:r>
          </w:p>
        </w:tc>
        <w:tc>
          <w:tcPr>
            <w:tcW w:type="dxa" w:w="7030"/>
            <w:shd w:val="clear" w:color="auto" w:fill="7A3E65"/>
          </w:tcPr>
          <w:p>
            <w:r>
              <w:rPr>
                <w:rFonts w:ascii="Tahoma" w:hAnsi="Tahoma" w:cs="Tahoma" w:eastAsia="Tahoma"/>
                <w:b/>
                <w:color w:val="FFFFFF"/>
                <w:sz w:val="19"/>
                <w:szCs w:val="19"/>
                <w:bCs/>
              </w:rPr>
              <w:t>หน้าที่โดยรวม</w:t>
            </w:r>
          </w:p>
        </w:tc>
      </w:tr>
      <w:tr>
        <w:tc>
          <w:tcPr>
            <w:tcW w:type="dxa" w:w="2835"/>
          </w:tcPr>
          <w:p>
            <w:r>
              <w:rPr>
                <w:rFonts w:ascii="Tahoma" w:hAnsi="Tahoma" w:cs="Tahoma" w:eastAsia="Tahoma"/>
                <w:sz w:val="19"/>
                <w:szCs w:val="19"/>
              </w:rPr>
              <w:t>ผู้ดูแลระบบ (Superadmin)</w:t>
            </w:r>
          </w:p>
        </w:tc>
        <w:tc>
          <w:tcPr>
            <w:tcW w:type="dxa" w:w="7030"/>
          </w:tcPr>
          <w:p>
            <w:r>
              <w:rPr>
                <w:rFonts w:ascii="Tahoma" w:hAnsi="Tahoma" w:cs="Tahoma" w:eastAsia="Tahoma"/>
                <w:sz w:val="19"/>
                <w:szCs w:val="19"/>
              </w:rPr>
              <w:t>ดูแลทั้งระบบ: สร้างร้านและบัญชีเจ้าของร้าน จัดการทุกร้าน/สาขา/ผู้ใช้ และสวมสิทธิ์ผู้ใช้เพื่อช่วยตรวจปัญหา</w:t>
            </w:r>
          </w:p>
        </w:tc>
      </w:tr>
      <w:tr>
        <w:tc>
          <w:tcPr>
            <w:tcW w:type="dxa" w:w="2835"/>
          </w:tcPr>
          <w:p>
            <w:r>
              <w:rPr>
                <w:rFonts w:ascii="Tahoma" w:hAnsi="Tahoma" w:cs="Tahoma" w:eastAsia="Tahoma"/>
                <w:sz w:val="19"/>
                <w:szCs w:val="19"/>
              </w:rPr>
              <w:t>เจ้าของร้าน (Owner)</w:t>
            </w:r>
          </w:p>
        </w:tc>
        <w:tc>
          <w:tcPr>
            <w:tcW w:type="dxa" w:w="7030"/>
          </w:tcPr>
          <w:p>
            <w:r>
              <w:rPr>
                <w:rFonts w:ascii="Tahoma" w:hAnsi="Tahoma" w:cs="Tahoma" w:eastAsia="Tahoma"/>
                <w:sz w:val="19"/>
                <w:szCs w:val="19"/>
              </w:rPr>
              <w:t>ทำได้ทุกอย่างในร้านของตัวเองทุกสาขา: สินค้า สต็อก รายงาน ผู้ใช้ ตั้งค่า เพิ่ม/ลบสาขา</w:t>
            </w:r>
          </w:p>
        </w:tc>
      </w:tr>
      <w:tr>
        <w:tc>
          <w:tcPr>
            <w:tcW w:type="dxa" w:w="2835"/>
          </w:tcPr>
          <w:p>
            <w:r>
              <w:rPr>
                <w:rFonts w:ascii="Tahoma" w:hAnsi="Tahoma" w:cs="Tahoma" w:eastAsia="Tahoma"/>
                <w:sz w:val="19"/>
                <w:szCs w:val="19"/>
              </w:rPr>
              <w:t>ผู้จัดการ (Manager)</w:t>
            </w:r>
          </w:p>
        </w:tc>
        <w:tc>
          <w:tcPr>
            <w:tcW w:type="dxa" w:w="7030"/>
          </w:tcPr>
          <w:p>
            <w:r>
              <w:rPr>
                <w:rFonts w:ascii="Tahoma" w:hAnsi="Tahoma" w:cs="Tahoma" w:eastAsia="Tahoma"/>
                <w:sz w:val="19"/>
                <w:szCs w:val="19"/>
              </w:rPr>
              <w:t>จัดการสินค้าและสต็อก (รวมปรับยอด) ดูรายงาน ในสาขาที่ได้รับมอบหมาย</w:t>
            </w:r>
          </w:p>
        </w:tc>
      </w:tr>
      <w:tr>
        <w:tc>
          <w:tcPr>
            <w:tcW w:type="dxa" w:w="2835"/>
          </w:tcPr>
          <w:p>
            <w:r>
              <w:rPr>
                <w:rFonts w:ascii="Tahoma" w:hAnsi="Tahoma" w:cs="Tahoma" w:eastAsia="Tahoma"/>
                <w:sz w:val="19"/>
                <w:szCs w:val="19"/>
              </w:rPr>
              <w:t>พนักงานคลัง (Staff)</w:t>
            </w:r>
          </w:p>
        </w:tc>
        <w:tc>
          <w:tcPr>
            <w:tcW w:type="dxa" w:w="7030"/>
          </w:tcPr>
          <w:p>
            <w:r>
              <w:rPr>
                <w:rFonts w:ascii="Tahoma" w:hAnsi="Tahoma" w:cs="Tahoma" w:eastAsia="Tahoma"/>
                <w:sz w:val="19"/>
                <w:szCs w:val="19"/>
              </w:rPr>
              <w:t>รับสินค้าเข้า จ่าย/เบิกสินค้า สแกน และดูข้อมูลในสาขาของตัวเอง</w:t>
            </w:r>
          </w:p>
        </w:tc>
      </w:tr>
      <w:tr>
        <w:tc>
          <w:tcPr>
            <w:tcW w:type="dxa" w:w="2835"/>
          </w:tcPr>
          <w:p>
            <w:r>
              <w:rPr>
                <w:rFonts w:ascii="Tahoma" w:hAnsi="Tahoma" w:cs="Tahoma" w:eastAsia="Tahoma"/>
                <w:sz w:val="19"/>
                <w:szCs w:val="19"/>
              </w:rPr>
              <w:t>ดูอย่างเดียว (Viewer)</w:t>
            </w:r>
          </w:p>
        </w:tc>
        <w:tc>
          <w:tcPr>
            <w:tcW w:type="dxa" w:w="7030"/>
          </w:tcPr>
          <w:p>
            <w:r>
              <w:rPr>
                <w:rFonts w:ascii="Tahoma" w:hAnsi="Tahoma" w:cs="Tahoma" w:eastAsia="Tahoma"/>
                <w:sz w:val="19"/>
                <w:szCs w:val="19"/>
              </w:rPr>
              <w:t>ดูข้อมูลและรายงาน แก้ไขอะไรไม่ได้ เหมาะกับฝ่ายบัญชี/ผู้ตรวจสอบ</w:t>
            </w:r>
          </w:p>
        </w:tc>
      </w:tr>
    </w:tbl>
    <w:p>
      <w:pPr>
        <w:spacing w:after="0"/>
      </w:pPr>
    </w:p>
    <w:p>
      <w:pPr>
        <w:keepNext/>
        <w:spacing w:before="160"/>
      </w:pPr>
      <w:r>
        <w:rPr>
          <w:rFonts w:ascii="Tahoma" w:hAnsi="Tahoma" w:cs="Tahoma" w:eastAsia="Tahoma"/>
          <w:b/>
          <w:color w:val="7A3E65"/>
          <w:sz w:val="25"/>
          <w:szCs w:val="25"/>
          <w:bCs/>
        </w:rPr>
        <w:t>สิทธิ์การใช้งานตามบทบาท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blHeader w:val="true"/>
        </w:trPr>
        <w:tc>
          <w:tcPr>
            <w:tcW w:type="dxa" w:w="3628"/>
            <w:shd w:val="clear" w:color="auto" w:fill="7A3E65"/>
          </w:tcPr>
          <w:p>
            <w:r>
              <w:rPr>
                <w:rFonts w:ascii="Tahoma" w:hAnsi="Tahoma" w:cs="Tahoma" w:eastAsia="Tahoma"/>
                <w:b/>
                <w:color w:val="FFFFFF"/>
                <w:sz w:val="19"/>
                <w:szCs w:val="19"/>
                <w:bCs/>
              </w:rPr>
              <w:t>การใช้งาน</w:t>
            </w:r>
          </w:p>
        </w:tc>
        <w:tc>
          <w:tcPr>
            <w:tcW w:type="dxa" w:w="1247"/>
            <w:shd w:val="clear" w:color="auto" w:fill="7A3E65"/>
          </w:tcPr>
          <w:p>
            <w:r>
              <w:rPr>
                <w:rFonts w:ascii="Tahoma" w:hAnsi="Tahoma" w:cs="Tahoma" w:eastAsia="Tahoma"/>
                <w:b/>
                <w:color w:val="FFFFFF"/>
                <w:sz w:val="19"/>
                <w:szCs w:val="19"/>
                <w:bCs/>
              </w:rPr>
              <w:t>ผู้ดูแลระบบ</w:t>
            </w:r>
          </w:p>
        </w:tc>
        <w:tc>
          <w:tcPr>
            <w:tcW w:type="dxa" w:w="1247"/>
            <w:shd w:val="clear" w:color="auto" w:fill="7A3E65"/>
          </w:tcPr>
          <w:p>
            <w:r>
              <w:rPr>
                <w:rFonts w:ascii="Tahoma" w:hAnsi="Tahoma" w:cs="Tahoma" w:eastAsia="Tahoma"/>
                <w:b/>
                <w:color w:val="FFFFFF"/>
                <w:sz w:val="19"/>
                <w:szCs w:val="19"/>
                <w:bCs/>
              </w:rPr>
              <w:t>เจ้าของร้าน</w:t>
            </w:r>
          </w:p>
        </w:tc>
        <w:tc>
          <w:tcPr>
            <w:tcW w:type="dxa" w:w="1247"/>
            <w:shd w:val="clear" w:color="auto" w:fill="7A3E65"/>
          </w:tcPr>
          <w:p>
            <w:r>
              <w:rPr>
                <w:rFonts w:ascii="Tahoma" w:hAnsi="Tahoma" w:cs="Tahoma" w:eastAsia="Tahoma"/>
                <w:b/>
                <w:color w:val="FFFFFF"/>
                <w:sz w:val="19"/>
                <w:szCs w:val="19"/>
                <w:bCs/>
              </w:rPr>
              <w:t>ผู้จัดการ</w:t>
            </w:r>
          </w:p>
        </w:tc>
        <w:tc>
          <w:tcPr>
            <w:tcW w:type="dxa" w:w="1247"/>
            <w:shd w:val="clear" w:color="auto" w:fill="7A3E65"/>
          </w:tcPr>
          <w:p>
            <w:r>
              <w:rPr>
                <w:rFonts w:ascii="Tahoma" w:hAnsi="Tahoma" w:cs="Tahoma" w:eastAsia="Tahoma"/>
                <w:b/>
                <w:color w:val="FFFFFF"/>
                <w:sz w:val="19"/>
                <w:szCs w:val="19"/>
                <w:bCs/>
              </w:rPr>
              <w:t>พนักงานคลัง</w:t>
            </w:r>
          </w:p>
        </w:tc>
        <w:tc>
          <w:tcPr>
            <w:tcW w:type="dxa" w:w="1247"/>
            <w:shd w:val="clear" w:color="auto" w:fill="7A3E65"/>
          </w:tcPr>
          <w:p>
            <w:r>
              <w:rPr>
                <w:rFonts w:ascii="Tahoma" w:hAnsi="Tahoma" w:cs="Tahoma" w:eastAsia="Tahoma"/>
                <w:b/>
                <w:color w:val="FFFFFF"/>
                <w:sz w:val="19"/>
                <w:szCs w:val="19"/>
                <w:bCs/>
              </w:rPr>
              <w:t>ดูอย่างเดียว</w:t>
            </w:r>
          </w:p>
        </w:tc>
      </w:tr>
      <w:tr>
        <w:tc>
          <w:tcPr>
            <w:tcW w:type="dxa" w:w="3628"/>
          </w:tcPr>
          <w:p>
            <w:r>
              <w:rPr>
                <w:rFonts w:ascii="Tahoma" w:hAnsi="Tahoma" w:cs="Tahoma" w:eastAsia="Tahoma"/>
                <w:sz w:val="19"/>
                <w:szCs w:val="19"/>
              </w:rPr>
              <w:t>ดูหน้าแรก สินค้า แจ้งเตือน ประวัติ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Tahoma" w:hAnsi="Tahoma" w:cs="Tahoma" w:eastAsia="Tahoma"/>
                <w:b/>
                <w:color w:val="7A3E65"/>
                <w:sz w:val="20"/>
                <w:szCs w:val="20"/>
                <w:bCs/>
              </w:rPr>
              <w:t>✓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Tahoma" w:hAnsi="Tahoma" w:cs="Tahoma" w:eastAsia="Tahoma"/>
                <w:b/>
                <w:color w:val="7A3E65"/>
                <w:sz w:val="20"/>
                <w:szCs w:val="20"/>
                <w:bCs/>
              </w:rPr>
              <w:t>✓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Tahoma" w:hAnsi="Tahoma" w:cs="Tahoma" w:eastAsia="Tahoma"/>
                <w:b/>
                <w:color w:val="7A3E65"/>
                <w:sz w:val="20"/>
                <w:szCs w:val="20"/>
                <w:bCs/>
              </w:rPr>
              <w:t>✓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Tahoma" w:hAnsi="Tahoma" w:cs="Tahoma" w:eastAsia="Tahoma"/>
                <w:b/>
                <w:color w:val="7A3E65"/>
                <w:sz w:val="20"/>
                <w:szCs w:val="20"/>
                <w:bCs/>
              </w:rPr>
              <w:t>✓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Tahoma" w:hAnsi="Tahoma" w:cs="Tahoma" w:eastAsia="Tahoma"/>
                <w:b/>
                <w:color w:val="7A3E65"/>
                <w:sz w:val="20"/>
                <w:szCs w:val="20"/>
                <w:bCs/>
              </w:rPr>
              <w:t>✓</w:t>
            </w:r>
          </w:p>
        </w:tc>
      </w:tr>
      <w:tr>
        <w:tc>
          <w:tcPr>
            <w:tcW w:type="dxa" w:w="3628"/>
          </w:tcPr>
          <w:p>
            <w:r>
              <w:rPr>
                <w:rFonts w:ascii="Tahoma" w:hAnsi="Tahoma" w:cs="Tahoma" w:eastAsia="Tahoma"/>
                <w:sz w:val="19"/>
                <w:szCs w:val="19"/>
              </w:rPr>
              <w:t>สแกนบาร์โค้ด / QR และพิมพ์ฉลาก QR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Tahoma" w:hAnsi="Tahoma" w:cs="Tahoma" w:eastAsia="Tahoma"/>
                <w:b/>
                <w:color w:val="7A3E65"/>
                <w:sz w:val="20"/>
                <w:szCs w:val="20"/>
                <w:bCs/>
              </w:rPr>
              <w:t>✓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Tahoma" w:hAnsi="Tahoma" w:cs="Tahoma" w:eastAsia="Tahoma"/>
                <w:b/>
                <w:color w:val="7A3E65"/>
                <w:sz w:val="20"/>
                <w:szCs w:val="20"/>
                <w:bCs/>
              </w:rPr>
              <w:t>✓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Tahoma" w:hAnsi="Tahoma" w:cs="Tahoma" w:eastAsia="Tahoma"/>
                <w:b/>
                <w:color w:val="7A3E65"/>
                <w:sz w:val="20"/>
                <w:szCs w:val="20"/>
                <w:bCs/>
              </w:rPr>
              <w:t>✓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Tahoma" w:hAnsi="Tahoma" w:cs="Tahoma" w:eastAsia="Tahoma"/>
                <w:b/>
                <w:color w:val="7A3E65"/>
                <w:sz w:val="20"/>
                <w:szCs w:val="20"/>
                <w:bCs/>
              </w:rPr>
              <w:t>✓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Tahoma" w:hAnsi="Tahoma" w:cs="Tahoma" w:eastAsia="Tahoma"/>
                <w:b/>
                <w:color w:val="7A3E65"/>
                <w:sz w:val="20"/>
                <w:szCs w:val="20"/>
                <w:bCs/>
              </w:rPr>
              <w:t>✓</w:t>
            </w:r>
          </w:p>
        </w:tc>
      </w:tr>
      <w:tr>
        <w:tc>
          <w:tcPr>
            <w:tcW w:type="dxa" w:w="3628"/>
          </w:tcPr>
          <w:p>
            <w:r>
              <w:rPr>
                <w:rFonts w:ascii="Tahoma" w:hAnsi="Tahoma" w:cs="Tahoma" w:eastAsia="Tahoma"/>
                <w:sz w:val="19"/>
                <w:szCs w:val="19"/>
              </w:rPr>
              <w:t>รับสินค้าเข้า / จ่ายออก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Tahoma" w:hAnsi="Tahoma" w:cs="Tahoma" w:eastAsia="Tahoma"/>
                <w:b/>
                <w:color w:val="7A3E65"/>
                <w:sz w:val="20"/>
                <w:szCs w:val="20"/>
                <w:bCs/>
              </w:rPr>
              <w:t>✓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Tahoma" w:hAnsi="Tahoma" w:cs="Tahoma" w:eastAsia="Tahoma"/>
                <w:b/>
                <w:color w:val="7A3E65"/>
                <w:sz w:val="20"/>
                <w:szCs w:val="20"/>
                <w:bCs/>
              </w:rPr>
              <w:t>✓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Tahoma" w:hAnsi="Tahoma" w:cs="Tahoma" w:eastAsia="Tahoma"/>
                <w:b/>
                <w:color w:val="7A3E65"/>
                <w:sz w:val="20"/>
                <w:szCs w:val="20"/>
                <w:bCs/>
              </w:rPr>
              <w:t>✓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Tahoma" w:hAnsi="Tahoma" w:cs="Tahoma" w:eastAsia="Tahoma"/>
                <w:b/>
                <w:color w:val="7A3E65"/>
                <w:sz w:val="20"/>
                <w:szCs w:val="20"/>
                <w:bCs/>
              </w:rPr>
              <w:t>✓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Tahoma" w:hAnsi="Tahoma" w:cs="Tahoma" w:eastAsia="Tahoma"/>
                <w:color w:val="AAAAAA"/>
                <w:sz w:val="20"/>
                <w:szCs w:val="20"/>
              </w:rPr>
              <w:t>—</w:t>
            </w:r>
          </w:p>
        </w:tc>
      </w:tr>
      <w:tr>
        <w:tc>
          <w:tcPr>
            <w:tcW w:type="dxa" w:w="3628"/>
          </w:tcPr>
          <w:p>
            <w:r>
              <w:rPr>
                <w:rFonts w:ascii="Tahoma" w:hAnsi="Tahoma" w:cs="Tahoma" w:eastAsia="Tahoma"/>
                <w:sz w:val="19"/>
                <w:szCs w:val="19"/>
              </w:rPr>
              <w:t>เพิ่ม แก้ไข ลบสินค้า และปรับยอดสต็อก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Tahoma" w:hAnsi="Tahoma" w:cs="Tahoma" w:eastAsia="Tahoma"/>
                <w:b/>
                <w:color w:val="7A3E65"/>
                <w:sz w:val="20"/>
                <w:szCs w:val="20"/>
                <w:bCs/>
              </w:rPr>
              <w:t>✓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Tahoma" w:hAnsi="Tahoma" w:cs="Tahoma" w:eastAsia="Tahoma"/>
                <w:b/>
                <w:color w:val="7A3E65"/>
                <w:sz w:val="20"/>
                <w:szCs w:val="20"/>
                <w:bCs/>
              </w:rPr>
              <w:t>✓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Tahoma" w:hAnsi="Tahoma" w:cs="Tahoma" w:eastAsia="Tahoma"/>
                <w:b/>
                <w:color w:val="7A3E65"/>
                <w:sz w:val="20"/>
                <w:szCs w:val="20"/>
                <w:bCs/>
              </w:rPr>
              <w:t>✓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Tahoma" w:hAnsi="Tahoma" w:cs="Tahoma" w:eastAsia="Tahoma"/>
                <w:color w:val="AAAAAA"/>
                <w:sz w:val="20"/>
                <w:szCs w:val="20"/>
              </w:rPr>
              <w:t>—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Tahoma" w:hAnsi="Tahoma" w:cs="Tahoma" w:eastAsia="Tahoma"/>
                <w:color w:val="AAAAAA"/>
                <w:sz w:val="20"/>
                <w:szCs w:val="20"/>
              </w:rPr>
              <w:t>—</w:t>
            </w:r>
          </w:p>
        </w:tc>
      </w:tr>
      <w:tr>
        <w:tc>
          <w:tcPr>
            <w:tcW w:type="dxa" w:w="3628"/>
          </w:tcPr>
          <w:p>
            <w:r>
              <w:rPr>
                <w:rFonts w:ascii="Tahoma" w:hAnsi="Tahoma" w:cs="Tahoma" w:eastAsia="Tahoma"/>
                <w:sz w:val="19"/>
                <w:szCs w:val="19"/>
              </w:rPr>
              <w:t>ดูรายงานและส่งออก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Tahoma" w:hAnsi="Tahoma" w:cs="Tahoma" w:eastAsia="Tahoma"/>
                <w:b/>
                <w:color w:val="7A3E65"/>
                <w:sz w:val="20"/>
                <w:szCs w:val="20"/>
                <w:bCs/>
              </w:rPr>
              <w:t>✓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Tahoma" w:hAnsi="Tahoma" w:cs="Tahoma" w:eastAsia="Tahoma"/>
                <w:b/>
                <w:color w:val="7A3E65"/>
                <w:sz w:val="20"/>
                <w:szCs w:val="20"/>
                <w:bCs/>
              </w:rPr>
              <w:t>✓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Tahoma" w:hAnsi="Tahoma" w:cs="Tahoma" w:eastAsia="Tahoma"/>
                <w:b/>
                <w:color w:val="7A3E65"/>
                <w:sz w:val="20"/>
                <w:szCs w:val="20"/>
                <w:bCs/>
              </w:rPr>
              <w:t>✓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Tahoma" w:hAnsi="Tahoma" w:cs="Tahoma" w:eastAsia="Tahoma"/>
                <w:color w:val="AAAAAA"/>
                <w:sz w:val="20"/>
                <w:szCs w:val="20"/>
              </w:rPr>
              <w:t>—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Tahoma" w:hAnsi="Tahoma" w:cs="Tahoma" w:eastAsia="Tahoma"/>
                <w:b/>
                <w:color w:val="7A3E65"/>
                <w:sz w:val="20"/>
                <w:szCs w:val="20"/>
                <w:bCs/>
              </w:rPr>
              <w:t>✓</w:t>
            </w:r>
          </w:p>
        </w:tc>
      </w:tr>
      <w:tr>
        <w:tc>
          <w:tcPr>
            <w:tcW w:type="dxa" w:w="3628"/>
          </w:tcPr>
          <w:p>
            <w:r>
              <w:rPr>
                <w:rFonts w:ascii="Tahoma" w:hAnsi="Tahoma" w:cs="Tahoma" w:eastAsia="Tahoma"/>
                <w:sz w:val="19"/>
                <w:szCs w:val="19"/>
              </w:rPr>
              <w:t>ดูยอดและล็อตของสาขาอื่นตอนสแกน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Tahoma" w:hAnsi="Tahoma" w:cs="Tahoma" w:eastAsia="Tahoma"/>
                <w:b/>
                <w:color w:val="7A3E65"/>
                <w:sz w:val="20"/>
                <w:szCs w:val="20"/>
                <w:bCs/>
              </w:rPr>
              <w:t>✓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Tahoma" w:hAnsi="Tahoma" w:cs="Tahoma" w:eastAsia="Tahoma"/>
                <w:b/>
                <w:color w:val="7A3E65"/>
                <w:sz w:val="20"/>
                <w:szCs w:val="20"/>
                <w:bCs/>
              </w:rPr>
              <w:t>✓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Tahoma" w:hAnsi="Tahoma" w:cs="Tahoma" w:eastAsia="Tahoma"/>
                <w:b/>
                <w:color w:val="7A3E65"/>
                <w:sz w:val="20"/>
                <w:szCs w:val="20"/>
                <w:bCs/>
              </w:rPr>
              <w:t>✓*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Tahoma" w:hAnsi="Tahoma" w:cs="Tahoma" w:eastAsia="Tahoma"/>
                <w:color w:val="AAAAAA"/>
                <w:sz w:val="20"/>
                <w:szCs w:val="20"/>
              </w:rPr>
              <w:t>—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Tahoma" w:hAnsi="Tahoma" w:cs="Tahoma" w:eastAsia="Tahoma"/>
                <w:color w:val="AAAAAA"/>
                <w:sz w:val="20"/>
                <w:szCs w:val="20"/>
              </w:rPr>
              <w:t>—</w:t>
            </w:r>
          </w:p>
        </w:tc>
      </w:tr>
      <w:tr>
        <w:tc>
          <w:tcPr>
            <w:tcW w:type="dxa" w:w="3628"/>
          </w:tcPr>
          <w:p>
            <w:r>
              <w:rPr>
                <w:rFonts w:ascii="Tahoma" w:hAnsi="Tahoma" w:cs="Tahoma" w:eastAsia="Tahoma"/>
                <w:sz w:val="19"/>
                <w:szCs w:val="19"/>
              </w:rPr>
              <w:t>จัดการผู้ใช้และสิทธิ์ ตั้งค่าสาขา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Tahoma" w:hAnsi="Tahoma" w:cs="Tahoma" w:eastAsia="Tahoma"/>
                <w:b/>
                <w:color w:val="7A3E65"/>
                <w:sz w:val="20"/>
                <w:szCs w:val="20"/>
                <w:bCs/>
              </w:rPr>
              <w:t>✓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Tahoma" w:hAnsi="Tahoma" w:cs="Tahoma" w:eastAsia="Tahoma"/>
                <w:b/>
                <w:color w:val="7A3E65"/>
                <w:sz w:val="20"/>
                <w:szCs w:val="20"/>
                <w:bCs/>
              </w:rPr>
              <w:t>✓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Tahoma" w:hAnsi="Tahoma" w:cs="Tahoma" w:eastAsia="Tahoma"/>
                <w:color w:val="AAAAAA"/>
                <w:sz w:val="20"/>
                <w:szCs w:val="20"/>
              </w:rPr>
              <w:t>—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Tahoma" w:hAnsi="Tahoma" w:cs="Tahoma" w:eastAsia="Tahoma"/>
                <w:color w:val="AAAAAA"/>
                <w:sz w:val="20"/>
                <w:szCs w:val="20"/>
              </w:rPr>
              <w:t>—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Tahoma" w:hAnsi="Tahoma" w:cs="Tahoma" w:eastAsia="Tahoma"/>
                <w:color w:val="AAAAAA"/>
                <w:sz w:val="20"/>
                <w:szCs w:val="20"/>
              </w:rPr>
              <w:t>—</w:t>
            </w:r>
          </w:p>
        </w:tc>
      </w:tr>
      <w:tr>
        <w:tc>
          <w:tcPr>
            <w:tcW w:type="dxa" w:w="3628"/>
          </w:tcPr>
          <w:p>
            <w:r>
              <w:rPr>
                <w:rFonts w:ascii="Tahoma" w:hAnsi="Tahoma" w:cs="Tahoma" w:eastAsia="Tahoma"/>
                <w:sz w:val="19"/>
                <w:szCs w:val="19"/>
              </w:rPr>
              <w:t>เพิ่ม/ลบสาขา และเปลี่ยนชื่อร้าน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Tahoma" w:hAnsi="Tahoma" w:cs="Tahoma" w:eastAsia="Tahoma"/>
                <w:b/>
                <w:color w:val="7A3E65"/>
                <w:sz w:val="20"/>
                <w:szCs w:val="20"/>
                <w:bCs/>
              </w:rPr>
              <w:t>✓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Tahoma" w:hAnsi="Tahoma" w:cs="Tahoma" w:eastAsia="Tahoma"/>
                <w:b/>
                <w:color w:val="7A3E65"/>
                <w:sz w:val="20"/>
                <w:szCs w:val="20"/>
                <w:bCs/>
              </w:rPr>
              <w:t>✓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Tahoma" w:hAnsi="Tahoma" w:cs="Tahoma" w:eastAsia="Tahoma"/>
                <w:color w:val="AAAAAA"/>
                <w:sz w:val="20"/>
                <w:szCs w:val="20"/>
              </w:rPr>
              <w:t>—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Tahoma" w:hAnsi="Tahoma" w:cs="Tahoma" w:eastAsia="Tahoma"/>
                <w:color w:val="AAAAAA"/>
                <w:sz w:val="20"/>
                <w:szCs w:val="20"/>
              </w:rPr>
              <w:t>—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Tahoma" w:hAnsi="Tahoma" w:cs="Tahoma" w:eastAsia="Tahoma"/>
                <w:color w:val="AAAAAA"/>
                <w:sz w:val="20"/>
                <w:szCs w:val="20"/>
              </w:rPr>
              <w:t>—</w:t>
            </w:r>
          </w:p>
        </w:tc>
      </w:tr>
      <w:tr>
        <w:tc>
          <w:tcPr>
            <w:tcW w:type="dxa" w:w="3628"/>
          </w:tcPr>
          <w:p>
            <w:r>
              <w:rPr>
                <w:rFonts w:ascii="Tahoma" w:hAnsi="Tahoma" w:cs="Tahoma" w:eastAsia="Tahoma"/>
                <w:sz w:val="19"/>
                <w:szCs w:val="19"/>
              </w:rPr>
              <w:t>สร้างร้านใหม่ จัดการทุกร้าน สวมสิทธิ์ผู้ใช้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Tahoma" w:hAnsi="Tahoma" w:cs="Tahoma" w:eastAsia="Tahoma"/>
                <w:b/>
                <w:color w:val="7A3E65"/>
                <w:sz w:val="20"/>
                <w:szCs w:val="20"/>
                <w:bCs/>
              </w:rPr>
              <w:t>✓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Tahoma" w:hAnsi="Tahoma" w:cs="Tahoma" w:eastAsia="Tahoma"/>
                <w:color w:val="AAAAAA"/>
                <w:sz w:val="20"/>
                <w:szCs w:val="20"/>
              </w:rPr>
              <w:t>—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Tahoma" w:hAnsi="Tahoma" w:cs="Tahoma" w:eastAsia="Tahoma"/>
                <w:color w:val="AAAAAA"/>
                <w:sz w:val="20"/>
                <w:szCs w:val="20"/>
              </w:rPr>
              <w:t>—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Tahoma" w:hAnsi="Tahoma" w:cs="Tahoma" w:eastAsia="Tahoma"/>
                <w:color w:val="AAAAAA"/>
                <w:sz w:val="20"/>
                <w:szCs w:val="20"/>
              </w:rPr>
              <w:t>—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Tahoma" w:hAnsi="Tahoma" w:cs="Tahoma" w:eastAsia="Tahoma"/>
                <w:color w:val="AAAAAA"/>
                <w:sz w:val="20"/>
                <w:szCs w:val="20"/>
              </w:rPr>
              <w:t>—</w:t>
            </w:r>
          </w:p>
        </w:tc>
      </w:tr>
      <w:tr>
        <w:tc>
          <w:tcPr>
            <w:tcW w:type="dxa" w:w="3628"/>
          </w:tcPr>
          <w:p>
            <w:r>
              <w:rPr>
                <w:rFonts w:ascii="Tahoma" w:hAnsi="Tahoma" w:cs="Tahoma" w:eastAsia="Tahoma"/>
                <w:sz w:val="19"/>
                <w:szCs w:val="19"/>
              </w:rPr>
              <w:t>แก้ชื่อตัวเอง เปลี่ยนรหัสผ่านตัวเอง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Tahoma" w:hAnsi="Tahoma" w:cs="Tahoma" w:eastAsia="Tahoma"/>
                <w:b/>
                <w:color w:val="7A3E65"/>
                <w:sz w:val="20"/>
                <w:szCs w:val="20"/>
                <w:bCs/>
              </w:rPr>
              <w:t>✓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Tahoma" w:hAnsi="Tahoma" w:cs="Tahoma" w:eastAsia="Tahoma"/>
                <w:b/>
                <w:color w:val="7A3E65"/>
                <w:sz w:val="20"/>
                <w:szCs w:val="20"/>
                <w:bCs/>
              </w:rPr>
              <w:t>✓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Tahoma" w:hAnsi="Tahoma" w:cs="Tahoma" w:eastAsia="Tahoma"/>
                <w:b/>
                <w:color w:val="7A3E65"/>
                <w:sz w:val="20"/>
                <w:szCs w:val="20"/>
                <w:bCs/>
              </w:rPr>
              <w:t>✓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Tahoma" w:hAnsi="Tahoma" w:cs="Tahoma" w:eastAsia="Tahoma"/>
                <w:b/>
                <w:color w:val="7A3E65"/>
                <w:sz w:val="20"/>
                <w:szCs w:val="20"/>
                <w:bCs/>
              </w:rPr>
              <w:t>✓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ascii="Tahoma" w:hAnsi="Tahoma" w:cs="Tahoma" w:eastAsia="Tahoma"/>
                <w:b/>
                <w:color w:val="7A3E65"/>
                <w:sz w:val="20"/>
                <w:szCs w:val="20"/>
                <w:bCs/>
              </w:rPr>
              <w:t>✓</w:t>
            </w:r>
          </w:p>
        </w:tc>
      </w:tr>
    </w:tbl>
    <w:p>
      <w:pPr>
        <w:spacing w:after="0"/>
      </w:pPr>
    </w:p>
    <w:p>
      <w:r>
        <w:rPr>
          <w:rFonts w:ascii="Tahoma" w:hAnsi="Tahoma" w:cs="Tahoma" w:eastAsia="Tahoma"/>
          <w:color w:val="777777"/>
          <w:sz w:val="17"/>
          <w:szCs w:val="17"/>
        </w:rPr>
        <w:t>* ผู้จัดการเห็นเฉพาะสาขาที่ตัวเองได้รับมอบหมาย  ·  เจ้าของร้านปรับสิทธิ์ของแต่ละบทบาท หรือสร้างบทบาทเองได้ที่เมนู ผู้ใช้และสิทธิ์</w:t>
      </w:r>
    </w:p>
    <w:p>
      <w:r>
        <w:br w:type="page"/>
      </w:r>
    </w:p>
    <w:p>
      <w:pPr>
        <w:spacing w:before="120" w:after="120"/>
        <w:keepNext/>
        <w:pBdr>
          <w:bottom w:val="single" w:sz="8" w:space="2" w:color="7A3E65"/>
        </w:pBdr>
      </w:pPr>
      <w:r>
        <w:rPr>
          <w:rFonts w:ascii="Tahoma" w:hAnsi="Tahoma" w:cs="Tahoma" w:eastAsia="Tahoma"/>
          <w:b/>
          <w:color w:val="7A3E65"/>
          <w:sz w:val="36"/>
          <w:szCs w:val="36"/>
          <w:bCs/>
        </w:rPr>
        <w:t>1. เข้าสู่ระบบและออกจากระบบ</w:t>
      </w:r>
    </w:p>
    <w:p>
      <w:pPr>
        <w:keepNext/>
      </w:pPr>
      <w:r>
        <w:rPr>
          <w:rFonts w:ascii="Tahoma" w:hAnsi="Tahoma" w:cs="Tahoma" w:eastAsia="Tahoma"/>
          <w:b/>
          <w:color w:val="555555"/>
          <w:sz w:val="19"/>
          <w:szCs w:val="19"/>
          <w:bCs/>
        </w:rPr>
        <w:t xml:space="preserve">ผู้ใช้งาน: </w:t>
      </w:r>
      <w:r>
        <w:rPr>
          <w:rFonts w:ascii="Tahoma" w:hAnsi="Tahoma" w:cs="Tahoma" w:eastAsia="Tahoma"/>
          <w:color w:val="555555"/>
          <w:sz w:val="19"/>
          <w:szCs w:val="19"/>
        </w:rPr>
        <w:t>ทุกบทบาท</w:t>
      </w:r>
    </w:p>
    <w:p>
      <w:pPr>
        <w:pStyle w:val="ListBullet"/>
        <w:keepNext/>
        <w:spacing w:after="40"/>
      </w:pPr>
      <w:r>
        <w:rPr>
          <w:rFonts w:ascii="Tahoma" w:hAnsi="Tahoma" w:cs="Tahoma" w:eastAsia="Tahoma"/>
        </w:rPr>
        <w:t>เปิดเว็บ https://cosmostock.onrender.com แล้วกรอกอีเมลและรหัสผ่านที่ได้รับ</w:t>
      </w:r>
    </w:p>
    <w:p>
      <w:pPr>
        <w:pStyle w:val="ListBullet"/>
        <w:keepNext/>
        <w:spacing w:after="40"/>
      </w:pPr>
      <w:r>
        <w:rPr>
          <w:rFonts w:ascii="Tahoma" w:hAnsi="Tahoma" w:cs="Tahoma" w:eastAsia="Tahoma"/>
        </w:rPr>
        <w:t>ติ๊ก “จดจำฉัน” ไว้ เพื่อไม่ต้องเข้าสู่ระบบใหม่ทุกครั้ง (จำไว้ 30 วัน)</w:t>
      </w:r>
    </w:p>
    <w:p>
      <w:pPr>
        <w:pStyle w:val="ListBullet"/>
        <w:keepNext/>
        <w:spacing w:after="40"/>
      </w:pPr>
      <w:r>
        <w:rPr>
          <w:rFonts w:ascii="Tahoma" w:hAnsi="Tahoma" w:cs="Tahoma" w:eastAsia="Tahoma"/>
        </w:rPr>
        <w:t>ระบบไม่มีหน้าสมัครและไม่มีปุ่มลืมรหัสผ่าน — บัญชีสร้างโดยเจ้าของร้านหรือผู้ดูแลระบบ ถ้าลืมรหัสให้แจ้งเจ้าของร้าน</w:t>
      </w:r>
    </w:p>
    <w:p>
      <w:pPr>
        <w:pStyle w:val="ListBullet"/>
        <w:keepNext/>
        <w:spacing w:after="40"/>
      </w:pPr>
      <w:r>
        <w:rPr>
          <w:rFonts w:ascii="Tahoma" w:hAnsi="Tahoma" w:cs="Tahoma" w:eastAsia="Tahoma"/>
        </w:rPr>
        <w:t>ออกจากระบบ: คอมพิวเตอร์กดไอคอนประตูมุมซ้ายล่าง / มือถือ เมนู “เพิ่มเติม” → ออกจากระบบ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33"/>
        <w:gridCol w:w="4933"/>
      </w:tblGrid>
      <w:tr>
        <w:trPr>
          <w:cantSplit w:val="true"/>
        </w:trPr>
        <w:tc>
          <w:tcPr>
            <w:tcW w:type="dxa" w:w="6917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284000" cy="26782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4000" cy="2678284"/>
                          </a:xfrm>
                          <a:prstGeom prst="rect"/>
                          <a:ln w="6350">
                            <a:solidFill>
                              <a:srgbClr val="D9C7D3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77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55999" cy="3583752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5999" cy="3583752"/>
                          </a:xfrm>
                          <a:prstGeom prst="rect"/>
                          <a:ln w="6350">
                            <a:solidFill>
                              <a:srgbClr val="D9C7D3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 w:val="true"/>
        </w:trPr>
        <w:tc>
          <w:tcPr>
            <w:tcW w:type="dxa" w:w="4933"/>
          </w:tcPr>
          <w:p>
            <w:pPr>
              <w:jc w:val="center"/>
            </w:pPr>
            <w:r>
              <w:rPr>
                <w:rFonts w:ascii="Tahoma" w:hAnsi="Tahoma" w:cs="Tahoma" w:eastAsia="Tahoma"/>
                <w:color w:val="777777"/>
                <w:sz w:val="17"/>
                <w:szCs w:val="17"/>
              </w:rPr>
              <w:t>คอมพิวเตอร์</w:t>
            </w:r>
          </w:p>
        </w:tc>
        <w:tc>
          <w:tcPr>
            <w:tcW w:type="dxa" w:w="4933"/>
          </w:tcPr>
          <w:p>
            <w:pPr>
              <w:jc w:val="center"/>
            </w:pPr>
            <w:r>
              <w:rPr>
                <w:rFonts w:ascii="Tahoma" w:hAnsi="Tahoma" w:cs="Tahoma" w:eastAsia="Tahoma"/>
                <w:color w:val="777777"/>
                <w:sz w:val="17"/>
                <w:szCs w:val="17"/>
              </w:rPr>
              <w:t>มือถือ</w:t>
            </w:r>
          </w:p>
        </w:tc>
      </w:tr>
    </w:tbl>
    <w:p>
      <w:pPr>
        <w:spacing w:after="0"/>
      </w:pPr>
    </w:p>
    <w:p>
      <w:pPr>
        <w:spacing w:before="120" w:after="120"/>
        <w:keepNext/>
        <w:pBdr>
          <w:bottom w:val="single" w:sz="8" w:space="2" w:color="7A3E65"/>
        </w:pBdr>
      </w:pPr>
      <w:r>
        <w:rPr>
          <w:rFonts w:ascii="Tahoma" w:hAnsi="Tahoma" w:cs="Tahoma" w:eastAsia="Tahoma"/>
          <w:b/>
          <w:color w:val="7A3E65"/>
          <w:sz w:val="36"/>
          <w:szCs w:val="36"/>
          <w:bCs/>
        </w:rPr>
        <w:t>2. หน้าจอและเมนู</w:t>
      </w:r>
    </w:p>
    <w:p>
      <w:pPr>
        <w:keepNext/>
      </w:pPr>
      <w:r>
        <w:rPr>
          <w:rFonts w:ascii="Tahoma" w:hAnsi="Tahoma" w:cs="Tahoma" w:eastAsia="Tahoma"/>
          <w:b/>
          <w:color w:val="555555"/>
          <w:sz w:val="19"/>
          <w:szCs w:val="19"/>
          <w:bCs/>
        </w:rPr>
        <w:t xml:space="preserve">ผู้ใช้งาน: </w:t>
      </w:r>
      <w:r>
        <w:rPr>
          <w:rFonts w:ascii="Tahoma" w:hAnsi="Tahoma" w:cs="Tahoma" w:eastAsia="Tahoma"/>
          <w:color w:val="555555"/>
          <w:sz w:val="19"/>
          <w:szCs w:val="19"/>
        </w:rPr>
        <w:t>ทุกบทบาท</w:t>
      </w:r>
    </w:p>
    <w:p>
      <w:pPr>
        <w:pStyle w:val="ListBullet"/>
        <w:keepNext/>
        <w:spacing w:after="40"/>
      </w:pPr>
      <w:r>
        <w:rPr>
          <w:rFonts w:ascii="Tahoma" w:hAnsi="Tahoma" w:cs="Tahoma" w:eastAsia="Tahoma"/>
        </w:rPr>
        <w:t>คอมพิวเตอร์: เมนูทั้งหมดอยู่ด้านซ้าย / มือถือ: แถบเมนู 5 ปุ่มด้านล่าง และเมนูที่เหลืออยู่ใน “เพิ่มเติม”</w:t>
      </w:r>
    </w:p>
    <w:p>
      <w:pPr>
        <w:pStyle w:val="ListBullet"/>
        <w:keepNext/>
        <w:spacing w:after="40"/>
      </w:pPr>
      <w:r>
        <w:rPr>
          <w:rFonts w:ascii="Tahoma" w:hAnsi="Tahoma" w:cs="Tahoma" w:eastAsia="Tahoma"/>
        </w:rPr>
        <w:t>แถบบนมีชื่อ “ร้าน · สาขา” ที่กำลังใช้งาน ปุ่มสแกน และกระดิ่งแจ้งเตือน</w:t>
      </w:r>
    </w:p>
    <w:p>
      <w:pPr>
        <w:pStyle w:val="ListBullet"/>
        <w:keepNext/>
        <w:spacing w:after="40"/>
      </w:pPr>
      <w:r>
        <w:rPr>
          <w:rFonts w:ascii="Tahoma" w:hAnsi="Tahoma" w:cs="Tahoma" w:eastAsia="Tahoma"/>
        </w:rPr>
        <w:t>เมนูจะแสดงเฉพาะที่บทบาทของคุณใช้ได้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33"/>
        <w:gridCol w:w="4933"/>
      </w:tblGrid>
      <w:tr>
        <w:trPr>
          <w:cantSplit w:val="true"/>
        </w:trPr>
        <w:tc>
          <w:tcPr>
            <w:tcW w:type="dxa" w:w="6917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284000" cy="2678284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4000" cy="2678284"/>
                          </a:xfrm>
                          <a:prstGeom prst="rect"/>
                          <a:ln w="6350">
                            <a:solidFill>
                              <a:srgbClr val="D9C7D3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77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55999" cy="3583752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5999" cy="3583752"/>
                          </a:xfrm>
                          <a:prstGeom prst="rect"/>
                          <a:ln w="6350">
                            <a:solidFill>
                              <a:srgbClr val="D9C7D3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 w:val="true"/>
        </w:trPr>
        <w:tc>
          <w:tcPr>
            <w:tcW w:type="dxa" w:w="4933"/>
          </w:tcPr>
          <w:p>
            <w:pPr>
              <w:jc w:val="center"/>
            </w:pPr>
            <w:r>
              <w:rPr>
                <w:rFonts w:ascii="Tahoma" w:hAnsi="Tahoma" w:cs="Tahoma" w:eastAsia="Tahoma"/>
                <w:color w:val="777777"/>
                <w:sz w:val="17"/>
                <w:szCs w:val="17"/>
              </w:rPr>
              <w:t>คอมพิวเตอร์</w:t>
            </w:r>
          </w:p>
        </w:tc>
        <w:tc>
          <w:tcPr>
            <w:tcW w:type="dxa" w:w="4933"/>
          </w:tcPr>
          <w:p>
            <w:pPr>
              <w:jc w:val="center"/>
            </w:pPr>
            <w:r>
              <w:rPr>
                <w:rFonts w:ascii="Tahoma" w:hAnsi="Tahoma" w:cs="Tahoma" w:eastAsia="Tahoma"/>
                <w:color w:val="777777"/>
                <w:sz w:val="17"/>
                <w:szCs w:val="17"/>
              </w:rPr>
              <w:t>มือถือ</w:t>
            </w:r>
          </w:p>
        </w:tc>
      </w:tr>
    </w:tbl>
    <w:p>
      <w:pPr>
        <w:spacing w:after="0"/>
      </w:pPr>
    </w:p>
    <w:p>
      <w:pPr>
        <w:spacing w:before="120" w:after="120"/>
        <w:keepNext/>
        <w:pBdr>
          <w:bottom w:val="single" w:sz="8" w:space="2" w:color="7A3E65"/>
        </w:pBdr>
      </w:pPr>
      <w:r>
        <w:rPr>
          <w:rFonts w:ascii="Tahoma" w:hAnsi="Tahoma" w:cs="Tahoma" w:eastAsia="Tahoma"/>
          <w:b/>
          <w:color w:val="7A3E65"/>
          <w:sz w:val="36"/>
          <w:szCs w:val="36"/>
          <w:bCs/>
        </w:rPr>
        <w:t>3. หน้าแรก (Dashboard)</w:t>
      </w:r>
    </w:p>
    <w:p>
      <w:pPr>
        <w:keepNext/>
      </w:pPr>
      <w:r>
        <w:rPr>
          <w:rFonts w:ascii="Tahoma" w:hAnsi="Tahoma" w:cs="Tahoma" w:eastAsia="Tahoma"/>
          <w:b/>
          <w:color w:val="555555"/>
          <w:sz w:val="19"/>
          <w:szCs w:val="19"/>
          <w:bCs/>
        </w:rPr>
        <w:t xml:space="preserve">ผู้ใช้งาน: </w:t>
      </w:r>
      <w:r>
        <w:rPr>
          <w:rFonts w:ascii="Tahoma" w:hAnsi="Tahoma" w:cs="Tahoma" w:eastAsia="Tahoma"/>
          <w:color w:val="555555"/>
          <w:sz w:val="19"/>
          <w:szCs w:val="19"/>
        </w:rPr>
        <w:t>ทุกบทบาท</w:t>
      </w:r>
    </w:p>
    <w:p>
      <w:pPr>
        <w:pStyle w:val="ListBullet"/>
        <w:keepNext/>
        <w:spacing w:after="40"/>
      </w:pPr>
      <w:r>
        <w:rPr>
          <w:rFonts w:ascii="Tahoma" w:hAnsi="Tahoma" w:cs="Tahoma" w:eastAsia="Tahoma"/>
        </w:rPr>
        <w:t>สรุปภาพรวมสาขา: จำนวนสินค้า คงเหลือรวม มูลค่าคลัง สินค้าใกล้หมด/หมด/ใกล้หมดอายุ</w:t>
      </w:r>
    </w:p>
    <w:p>
      <w:pPr>
        <w:pStyle w:val="ListBullet"/>
        <w:keepNext/>
        <w:spacing w:after="40"/>
      </w:pPr>
      <w:r>
        <w:rPr>
          <w:rFonts w:ascii="Tahoma" w:hAnsi="Tahoma" w:cs="Tahoma" w:eastAsia="Tahoma"/>
        </w:rPr>
        <w:t>กราฟสินค้าเข้า-ออก 6 เดือน แจ้งเตือนสำคัญ และรายการเคลื่อนไหวล่าสุด</w:t>
      </w:r>
    </w:p>
    <w:p>
      <w:pPr>
        <w:pStyle w:val="ListBullet"/>
        <w:keepNext/>
        <w:spacing w:after="40"/>
      </w:pPr>
      <w:r>
        <w:rPr>
          <w:rFonts w:ascii="Tahoma" w:hAnsi="Tahoma" w:cs="Tahoma" w:eastAsia="Tahoma"/>
        </w:rPr>
        <w:t>มีปุ่มลัด รับเข้า / จ่ายออก / สแกน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33"/>
        <w:gridCol w:w="4933"/>
      </w:tblGrid>
      <w:tr>
        <w:trPr>
          <w:cantSplit w:val="true"/>
        </w:trPr>
        <w:tc>
          <w:tcPr>
            <w:tcW w:type="dxa" w:w="6917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284000" cy="2678284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4000" cy="2678284"/>
                          </a:xfrm>
                          <a:prstGeom prst="rect"/>
                          <a:ln w="6350">
                            <a:solidFill>
                              <a:srgbClr val="D9C7D3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77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55999" cy="3583752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5999" cy="3583752"/>
                          </a:xfrm>
                          <a:prstGeom prst="rect"/>
                          <a:ln w="6350">
                            <a:solidFill>
                              <a:srgbClr val="D9C7D3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 w:val="true"/>
        </w:trPr>
        <w:tc>
          <w:tcPr>
            <w:tcW w:type="dxa" w:w="4933"/>
          </w:tcPr>
          <w:p>
            <w:pPr>
              <w:jc w:val="center"/>
            </w:pPr>
            <w:r>
              <w:rPr>
                <w:rFonts w:ascii="Tahoma" w:hAnsi="Tahoma" w:cs="Tahoma" w:eastAsia="Tahoma"/>
                <w:color w:val="777777"/>
                <w:sz w:val="17"/>
                <w:szCs w:val="17"/>
              </w:rPr>
              <w:t>คอมพิวเตอร์</w:t>
            </w:r>
          </w:p>
        </w:tc>
        <w:tc>
          <w:tcPr>
            <w:tcW w:type="dxa" w:w="4933"/>
          </w:tcPr>
          <w:p>
            <w:pPr>
              <w:jc w:val="center"/>
            </w:pPr>
            <w:r>
              <w:rPr>
                <w:rFonts w:ascii="Tahoma" w:hAnsi="Tahoma" w:cs="Tahoma" w:eastAsia="Tahoma"/>
                <w:color w:val="777777"/>
                <w:sz w:val="17"/>
                <w:szCs w:val="17"/>
              </w:rPr>
              <w:t>มือถือ</w:t>
            </w:r>
          </w:p>
        </w:tc>
      </w:tr>
    </w:tbl>
    <w:p>
      <w:pPr>
        <w:spacing w:after="0"/>
      </w:pPr>
    </w:p>
    <w:p>
      <w:pPr>
        <w:spacing w:before="120" w:after="120"/>
        <w:keepNext/>
        <w:pBdr>
          <w:bottom w:val="single" w:sz="8" w:space="2" w:color="7A3E65"/>
        </w:pBdr>
      </w:pPr>
      <w:r>
        <w:rPr>
          <w:rFonts w:ascii="Tahoma" w:hAnsi="Tahoma" w:cs="Tahoma" w:eastAsia="Tahoma"/>
          <w:b/>
          <w:color w:val="7A3E65"/>
          <w:sz w:val="36"/>
          <w:szCs w:val="36"/>
          <w:bCs/>
        </w:rPr>
        <w:t>4. ร้านและสาขา</w:t>
      </w:r>
    </w:p>
    <w:p>
      <w:pPr>
        <w:keepNext/>
      </w:pPr>
      <w:r>
        <w:rPr>
          <w:rFonts w:ascii="Tahoma" w:hAnsi="Tahoma" w:cs="Tahoma" w:eastAsia="Tahoma"/>
          <w:b/>
          <w:color w:val="555555"/>
          <w:sz w:val="19"/>
          <w:szCs w:val="19"/>
          <w:bCs/>
        </w:rPr>
        <w:t xml:space="preserve">ผู้ใช้งาน: </w:t>
      </w:r>
      <w:r>
        <w:rPr>
          <w:rFonts w:ascii="Tahoma" w:hAnsi="Tahoma" w:cs="Tahoma" w:eastAsia="Tahoma"/>
          <w:color w:val="555555"/>
          <w:sz w:val="19"/>
          <w:szCs w:val="19"/>
        </w:rPr>
        <w:t>ทุกบทบาท (เพิ่ม/ลบสาขาเฉพาะเจ้าของร้านขึ้นไป)</w:t>
      </w:r>
    </w:p>
    <w:p>
      <w:pPr>
        <w:pStyle w:val="ListBullet"/>
        <w:keepNext/>
        <w:spacing w:after="40"/>
      </w:pPr>
      <w:r>
        <w:rPr>
          <w:rFonts w:ascii="Tahoma" w:hAnsi="Tahoma" w:cs="Tahoma" w:eastAsia="Tahoma"/>
        </w:rPr>
        <w:t>ร้าน = ธุรกิจ (เช่น Rose Beauty) / สาขา = ที่เก็บสต็อก (เช่น สาขาสยาม) ระบบแสดงเป็น “ร้าน · สาขา”</w:t>
      </w:r>
    </w:p>
    <w:p>
      <w:pPr>
        <w:pStyle w:val="ListBullet"/>
        <w:keepNext/>
        <w:spacing w:after="40"/>
      </w:pPr>
      <w:r>
        <w:rPr>
          <w:rFonts w:ascii="Tahoma" w:hAnsi="Tahoma" w:cs="Tahoma" w:eastAsia="Tahoma"/>
        </w:rPr>
        <w:t>สลับสาขา: กดชื่อร้าน · สาขา ที่เมนูซ้ายหรือแถบบน แล้วเลือกสาขา</w:t>
      </w:r>
    </w:p>
    <w:p>
      <w:pPr>
        <w:pStyle w:val="ListBullet"/>
        <w:keepNext/>
        <w:spacing w:after="40"/>
      </w:pPr>
      <w:r>
        <w:rPr>
          <w:rFonts w:ascii="Tahoma" w:hAnsi="Tahoma" w:cs="Tahoma" w:eastAsia="Tahoma"/>
        </w:rPr>
        <w:t>สินค้า สต็อก และประวัติ ของแต่ละสาขาแยกกัน</w:t>
      </w:r>
    </w:p>
    <w:p>
      <w:pPr>
        <w:pStyle w:val="ListBullet"/>
        <w:keepNext/>
        <w:spacing w:after="40"/>
      </w:pPr>
      <w:r>
        <w:rPr>
          <w:rFonts w:ascii="Tahoma" w:hAnsi="Tahoma" w:cs="Tahoma" w:eastAsia="Tahoma"/>
        </w:rPr>
        <w:t>เจ้าของร้าน: เพิ่ม/ลบสาขา และเปลี่ยนชื่อร้าน ได้ที่ ตั้งค่า → การ์ดร้าน (ภาพในหัวข้อนี้)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33"/>
        <w:gridCol w:w="4933"/>
      </w:tblGrid>
      <w:tr>
        <w:trPr>
          <w:cantSplit w:val="true"/>
        </w:trPr>
        <w:tc>
          <w:tcPr>
            <w:tcW w:type="dxa" w:w="6917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284000" cy="2678284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4000" cy="2678284"/>
                          </a:xfrm>
                          <a:prstGeom prst="rect"/>
                          <a:ln w="6350">
                            <a:solidFill>
                              <a:srgbClr val="D9C7D3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77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55999" cy="3583752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5999" cy="3583752"/>
                          </a:xfrm>
                          <a:prstGeom prst="rect"/>
                          <a:ln w="6350">
                            <a:solidFill>
                              <a:srgbClr val="D9C7D3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 w:val="true"/>
        </w:trPr>
        <w:tc>
          <w:tcPr>
            <w:tcW w:type="dxa" w:w="4933"/>
          </w:tcPr>
          <w:p>
            <w:pPr>
              <w:jc w:val="center"/>
            </w:pPr>
            <w:r>
              <w:rPr>
                <w:rFonts w:ascii="Tahoma" w:hAnsi="Tahoma" w:cs="Tahoma" w:eastAsia="Tahoma"/>
                <w:color w:val="777777"/>
                <w:sz w:val="17"/>
                <w:szCs w:val="17"/>
              </w:rPr>
              <w:t>คอมพิวเตอร์</w:t>
            </w:r>
          </w:p>
        </w:tc>
        <w:tc>
          <w:tcPr>
            <w:tcW w:type="dxa" w:w="4933"/>
          </w:tcPr>
          <w:p>
            <w:pPr>
              <w:jc w:val="center"/>
            </w:pPr>
            <w:r>
              <w:rPr>
                <w:rFonts w:ascii="Tahoma" w:hAnsi="Tahoma" w:cs="Tahoma" w:eastAsia="Tahoma"/>
                <w:color w:val="777777"/>
                <w:sz w:val="17"/>
                <w:szCs w:val="17"/>
              </w:rPr>
              <w:t>มือถือ</w:t>
            </w:r>
          </w:p>
        </w:tc>
      </w:tr>
    </w:tbl>
    <w:p>
      <w:pPr>
        <w:spacing w:after="0"/>
      </w:pPr>
    </w:p>
    <w:p>
      <w:pPr>
        <w:spacing w:before="120" w:after="120"/>
        <w:keepNext/>
        <w:pBdr>
          <w:bottom w:val="single" w:sz="8" w:space="2" w:color="7A3E65"/>
        </w:pBdr>
      </w:pPr>
      <w:r>
        <w:rPr>
          <w:rFonts w:ascii="Tahoma" w:hAnsi="Tahoma" w:cs="Tahoma" w:eastAsia="Tahoma"/>
          <w:b/>
          <w:color w:val="7A3E65"/>
          <w:sz w:val="36"/>
          <w:szCs w:val="36"/>
          <w:bCs/>
        </w:rPr>
        <w:t>5. สินค้า</w:t>
      </w:r>
    </w:p>
    <w:p>
      <w:pPr>
        <w:keepNext/>
      </w:pPr>
      <w:r>
        <w:rPr>
          <w:rFonts w:ascii="Tahoma" w:hAnsi="Tahoma" w:cs="Tahoma" w:eastAsia="Tahoma"/>
          <w:b/>
          <w:color w:val="555555"/>
          <w:sz w:val="19"/>
          <w:szCs w:val="19"/>
          <w:bCs/>
        </w:rPr>
        <w:t xml:space="preserve">ผู้ใช้งาน: </w:t>
      </w:r>
      <w:r>
        <w:rPr>
          <w:rFonts w:ascii="Tahoma" w:hAnsi="Tahoma" w:cs="Tahoma" w:eastAsia="Tahoma"/>
          <w:color w:val="555555"/>
          <w:sz w:val="19"/>
          <w:szCs w:val="19"/>
        </w:rPr>
        <w:t>ดู: ทุกบทบาท / เพิ่ม แก้ไข ลบ: เจ้าของร้าน ผู้จัดการ</w:t>
      </w:r>
    </w:p>
    <w:p>
      <w:pPr>
        <w:pStyle w:val="ListBullet"/>
        <w:keepNext/>
        <w:spacing w:after="40"/>
      </w:pPr>
      <w:r>
        <w:rPr>
          <w:rFonts w:ascii="Tahoma" w:hAnsi="Tahoma" w:cs="Tahoma" w:eastAsia="Tahoma"/>
        </w:rPr>
        <w:t>ค้นหาด้วยชื่อ SKU หรือบาร์โค้ด กรองตามหมวดและสถานะ ส่งออก CSV ได้</w:t>
      </w:r>
    </w:p>
    <w:p>
      <w:pPr>
        <w:pStyle w:val="ListBullet"/>
        <w:keepNext/>
        <w:spacing w:after="40"/>
      </w:pPr>
      <w:r>
        <w:rPr>
          <w:rFonts w:ascii="Tahoma" w:hAnsi="Tahoma" w:cs="Tahoma" w:eastAsia="Tahoma"/>
        </w:rPr>
        <w:t>สถานะ: หมด / หมดอายุ / ใกล้หมด / ใกล้หมดอายุ / ปกติ</w:t>
      </w:r>
    </w:p>
    <w:p>
      <w:pPr>
        <w:pStyle w:val="ListBullet"/>
        <w:keepNext/>
        <w:spacing w:after="40"/>
      </w:pPr>
      <w:r>
        <w:rPr>
          <w:rFonts w:ascii="Tahoma" w:hAnsi="Tahoma" w:cs="Tahoma" w:eastAsia="Tahoma"/>
        </w:rPr>
        <w:t>กดสินค้าเพื่อดูรายละเอียด ล็อต และประวัติ</w:t>
      </w:r>
    </w:p>
    <w:p>
      <w:pPr>
        <w:pStyle w:val="ListBullet"/>
        <w:keepNext/>
        <w:spacing w:after="40"/>
      </w:pPr>
      <w:r>
        <w:rPr>
          <w:rFonts w:ascii="Tahoma" w:hAnsi="Tahoma" w:cs="Tahoma" w:eastAsia="Tahoma"/>
        </w:rPr>
        <w:t>เพิ่มสินค้า: ปุ่ม “เพิ่มสินค้า” กรอกชื่อ SKU ราคา จุดสั่งซื้อ และยอดยกมา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33"/>
        <w:gridCol w:w="4933"/>
      </w:tblGrid>
      <w:tr>
        <w:trPr>
          <w:cantSplit w:val="true"/>
        </w:trPr>
        <w:tc>
          <w:tcPr>
            <w:tcW w:type="dxa" w:w="6917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284000" cy="2678284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4000" cy="2678284"/>
                          </a:xfrm>
                          <a:prstGeom prst="rect"/>
                          <a:ln w="6350">
                            <a:solidFill>
                              <a:srgbClr val="D9C7D3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77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55999" cy="3583752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5999" cy="3583752"/>
                          </a:xfrm>
                          <a:prstGeom prst="rect"/>
                          <a:ln w="6350">
                            <a:solidFill>
                              <a:srgbClr val="D9C7D3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 w:val="true"/>
        </w:trPr>
        <w:tc>
          <w:tcPr>
            <w:tcW w:type="dxa" w:w="4933"/>
          </w:tcPr>
          <w:p>
            <w:pPr>
              <w:jc w:val="center"/>
            </w:pPr>
            <w:r>
              <w:rPr>
                <w:rFonts w:ascii="Tahoma" w:hAnsi="Tahoma" w:cs="Tahoma" w:eastAsia="Tahoma"/>
                <w:color w:val="777777"/>
                <w:sz w:val="17"/>
                <w:szCs w:val="17"/>
              </w:rPr>
              <w:t>คอมพิวเตอร์</w:t>
            </w:r>
          </w:p>
        </w:tc>
        <w:tc>
          <w:tcPr>
            <w:tcW w:type="dxa" w:w="4933"/>
          </w:tcPr>
          <w:p>
            <w:pPr>
              <w:jc w:val="center"/>
            </w:pPr>
            <w:r>
              <w:rPr>
                <w:rFonts w:ascii="Tahoma" w:hAnsi="Tahoma" w:cs="Tahoma" w:eastAsia="Tahoma"/>
                <w:color w:val="777777"/>
                <w:sz w:val="17"/>
                <w:szCs w:val="17"/>
              </w:rPr>
              <w:t>มือถือ</w:t>
            </w:r>
          </w:p>
        </w:tc>
      </w:tr>
    </w:tbl>
    <w:p>
      <w:pPr>
        <w:spacing w:after="0"/>
      </w:pPr>
    </w:p>
    <w:p>
      <w:pPr>
        <w:spacing w:before="120" w:after="120"/>
        <w:keepNext/>
        <w:pBdr>
          <w:bottom w:val="single" w:sz="8" w:space="2" w:color="7A3E65"/>
        </w:pBdr>
      </w:pPr>
      <w:r>
        <w:rPr>
          <w:rFonts w:ascii="Tahoma" w:hAnsi="Tahoma" w:cs="Tahoma" w:eastAsia="Tahoma"/>
          <w:b/>
          <w:color w:val="7A3E65"/>
          <w:sz w:val="36"/>
          <w:szCs w:val="36"/>
          <w:bCs/>
        </w:rPr>
        <w:t>6. รับสินค้าเข้า</w:t>
      </w:r>
    </w:p>
    <w:p>
      <w:pPr>
        <w:keepNext/>
      </w:pPr>
      <w:r>
        <w:rPr>
          <w:rFonts w:ascii="Tahoma" w:hAnsi="Tahoma" w:cs="Tahoma" w:eastAsia="Tahoma"/>
          <w:b/>
          <w:color w:val="555555"/>
          <w:sz w:val="19"/>
          <w:szCs w:val="19"/>
          <w:bCs/>
        </w:rPr>
        <w:t xml:space="preserve">ผู้ใช้งาน: </w:t>
      </w:r>
      <w:r>
        <w:rPr>
          <w:rFonts w:ascii="Tahoma" w:hAnsi="Tahoma" w:cs="Tahoma" w:eastAsia="Tahoma"/>
          <w:color w:val="555555"/>
          <w:sz w:val="19"/>
          <w:szCs w:val="19"/>
        </w:rPr>
        <w:t>เจ้าของร้าน ผู้จัดการ พนักงานคลัง</w:t>
      </w:r>
    </w:p>
    <w:p>
      <w:pPr>
        <w:pStyle w:val="ListBullet"/>
        <w:keepNext/>
        <w:spacing w:after="40"/>
      </w:pPr>
      <w:r>
        <w:rPr>
          <w:rFonts w:ascii="Tahoma" w:hAnsi="Tahoma" w:cs="Tahoma" w:eastAsia="Tahoma"/>
        </w:rPr>
        <w:t>เลือกสินค้า (ค้นหา/สแกน) → เลือกหน่วย → ใส่จำนวน → เลขล็อตและวันหมดอายุ (ถ้ามี) → บันทึก</w:t>
      </w:r>
    </w:p>
    <w:p>
      <w:pPr>
        <w:pStyle w:val="ListBullet"/>
        <w:keepNext/>
        <w:spacing w:after="40"/>
      </w:pPr>
      <w:r>
        <w:rPr>
          <w:rFonts w:ascii="Tahoma" w:hAnsi="Tahoma" w:cs="Tahoma" w:eastAsia="Tahoma"/>
        </w:rPr>
        <w:t>ดูยอด “เดิม → ใหม่” ที่แถบล่างก่อนกดบันทึก</w:t>
      </w:r>
    </w:p>
    <w:p>
      <w:pPr>
        <w:pStyle w:val="ListBullet"/>
        <w:keepNext/>
        <w:spacing w:after="40"/>
      </w:pPr>
      <w:r>
        <w:rPr>
          <w:rFonts w:ascii="Tahoma" w:hAnsi="Tahoma" w:cs="Tahoma" w:eastAsia="Tahoma"/>
        </w:rPr>
        <w:t>ได้เลขเอกสาร RCV-xxxxx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33"/>
        <w:gridCol w:w="4933"/>
      </w:tblGrid>
      <w:tr>
        <w:trPr>
          <w:cantSplit w:val="true"/>
        </w:trPr>
        <w:tc>
          <w:tcPr>
            <w:tcW w:type="dxa" w:w="6917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284000" cy="2678284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4000" cy="2678284"/>
                          </a:xfrm>
                          <a:prstGeom prst="rect"/>
                          <a:ln w="6350">
                            <a:solidFill>
                              <a:srgbClr val="D9C7D3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77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55999" cy="3583752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5999" cy="3583752"/>
                          </a:xfrm>
                          <a:prstGeom prst="rect"/>
                          <a:ln w="6350">
                            <a:solidFill>
                              <a:srgbClr val="D9C7D3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 w:val="true"/>
        </w:trPr>
        <w:tc>
          <w:tcPr>
            <w:tcW w:type="dxa" w:w="4933"/>
          </w:tcPr>
          <w:p>
            <w:pPr>
              <w:jc w:val="center"/>
            </w:pPr>
            <w:r>
              <w:rPr>
                <w:rFonts w:ascii="Tahoma" w:hAnsi="Tahoma" w:cs="Tahoma" w:eastAsia="Tahoma"/>
                <w:color w:val="777777"/>
                <w:sz w:val="17"/>
                <w:szCs w:val="17"/>
              </w:rPr>
              <w:t>คอมพิวเตอร์</w:t>
            </w:r>
          </w:p>
        </w:tc>
        <w:tc>
          <w:tcPr>
            <w:tcW w:type="dxa" w:w="4933"/>
          </w:tcPr>
          <w:p>
            <w:pPr>
              <w:jc w:val="center"/>
            </w:pPr>
            <w:r>
              <w:rPr>
                <w:rFonts w:ascii="Tahoma" w:hAnsi="Tahoma" w:cs="Tahoma" w:eastAsia="Tahoma"/>
                <w:color w:val="777777"/>
                <w:sz w:val="17"/>
                <w:szCs w:val="17"/>
              </w:rPr>
              <w:t>มือถือ</w:t>
            </w:r>
          </w:p>
        </w:tc>
      </w:tr>
    </w:tbl>
    <w:p>
      <w:pPr>
        <w:spacing w:after="0"/>
      </w:pPr>
    </w:p>
    <w:p>
      <w:pPr>
        <w:spacing w:before="120" w:after="120"/>
        <w:keepNext/>
        <w:pBdr>
          <w:bottom w:val="single" w:sz="8" w:space="2" w:color="7A3E65"/>
        </w:pBdr>
      </w:pPr>
      <w:r>
        <w:rPr>
          <w:rFonts w:ascii="Tahoma" w:hAnsi="Tahoma" w:cs="Tahoma" w:eastAsia="Tahoma"/>
          <w:b/>
          <w:color w:val="7A3E65"/>
          <w:sz w:val="36"/>
          <w:szCs w:val="36"/>
          <w:bCs/>
        </w:rPr>
        <w:t>7. จ่าย / เบิกสินค้า</w:t>
      </w:r>
    </w:p>
    <w:p>
      <w:pPr>
        <w:keepNext/>
      </w:pPr>
      <w:r>
        <w:rPr>
          <w:rFonts w:ascii="Tahoma" w:hAnsi="Tahoma" w:cs="Tahoma" w:eastAsia="Tahoma"/>
          <w:b/>
          <w:color w:val="555555"/>
          <w:sz w:val="19"/>
          <w:szCs w:val="19"/>
          <w:bCs/>
        </w:rPr>
        <w:t xml:space="preserve">ผู้ใช้งาน: </w:t>
      </w:r>
      <w:r>
        <w:rPr>
          <w:rFonts w:ascii="Tahoma" w:hAnsi="Tahoma" w:cs="Tahoma" w:eastAsia="Tahoma"/>
          <w:color w:val="555555"/>
          <w:sz w:val="19"/>
          <w:szCs w:val="19"/>
        </w:rPr>
        <w:t>เจ้าของร้าน ผู้จัดการ พนักงานคลัง</w:t>
      </w:r>
    </w:p>
    <w:p>
      <w:pPr>
        <w:pStyle w:val="ListBullet"/>
        <w:keepNext/>
        <w:spacing w:after="40"/>
      </w:pPr>
      <w:r>
        <w:rPr>
          <w:rFonts w:ascii="Tahoma" w:hAnsi="Tahoma" w:cs="Tahoma" w:eastAsia="Tahoma"/>
        </w:rPr>
        <w:t>เลือกสินค้า → หน่วย → จำนวน → เหตุผล → บันทึก</w:t>
      </w:r>
    </w:p>
    <w:p>
      <w:pPr>
        <w:pStyle w:val="ListBullet"/>
        <w:keepNext/>
        <w:spacing w:after="40"/>
      </w:pPr>
      <w:r>
        <w:rPr>
          <w:rFonts w:ascii="Tahoma" w:hAnsi="Tahoma" w:cs="Tahoma" w:eastAsia="Tahoma"/>
        </w:rPr>
        <w:t>ระบบตัดล็อตที่หมดอายุก่อนให้อัตโนมัติ (FEFO) หรือเลือกล็อตเองได้</w:t>
      </w:r>
    </w:p>
    <w:p>
      <w:pPr>
        <w:pStyle w:val="ListBullet"/>
        <w:keepNext/>
        <w:spacing w:after="40"/>
      </w:pPr>
      <w:r>
        <w:rPr>
          <w:rFonts w:ascii="Tahoma" w:hAnsi="Tahoma" w:cs="Tahoma" w:eastAsia="Tahoma"/>
        </w:rPr>
        <w:t>จ่ายเกินคงเหลือไม่ได้ ได้เลขเอกสาร ISS-xxxxx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33"/>
        <w:gridCol w:w="4933"/>
      </w:tblGrid>
      <w:tr>
        <w:trPr>
          <w:cantSplit w:val="true"/>
        </w:trPr>
        <w:tc>
          <w:tcPr>
            <w:tcW w:type="dxa" w:w="6917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284000" cy="2678284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4000" cy="2678284"/>
                          </a:xfrm>
                          <a:prstGeom prst="rect"/>
                          <a:ln w="6350">
                            <a:solidFill>
                              <a:srgbClr val="D9C7D3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77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55999" cy="3583752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5999" cy="3583752"/>
                          </a:xfrm>
                          <a:prstGeom prst="rect"/>
                          <a:ln w="6350">
                            <a:solidFill>
                              <a:srgbClr val="D9C7D3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 w:val="true"/>
        </w:trPr>
        <w:tc>
          <w:tcPr>
            <w:tcW w:type="dxa" w:w="4933"/>
          </w:tcPr>
          <w:p>
            <w:pPr>
              <w:jc w:val="center"/>
            </w:pPr>
            <w:r>
              <w:rPr>
                <w:rFonts w:ascii="Tahoma" w:hAnsi="Tahoma" w:cs="Tahoma" w:eastAsia="Tahoma"/>
                <w:color w:val="777777"/>
                <w:sz w:val="17"/>
                <w:szCs w:val="17"/>
              </w:rPr>
              <w:t>คอมพิวเตอร์</w:t>
            </w:r>
          </w:p>
        </w:tc>
        <w:tc>
          <w:tcPr>
            <w:tcW w:type="dxa" w:w="4933"/>
          </w:tcPr>
          <w:p>
            <w:pPr>
              <w:jc w:val="center"/>
            </w:pPr>
            <w:r>
              <w:rPr>
                <w:rFonts w:ascii="Tahoma" w:hAnsi="Tahoma" w:cs="Tahoma" w:eastAsia="Tahoma"/>
                <w:color w:val="777777"/>
                <w:sz w:val="17"/>
                <w:szCs w:val="17"/>
              </w:rPr>
              <w:t>มือถือ</w:t>
            </w:r>
          </w:p>
        </w:tc>
      </w:tr>
    </w:tbl>
    <w:p>
      <w:pPr>
        <w:spacing w:after="0"/>
      </w:pPr>
    </w:p>
    <w:p>
      <w:pPr>
        <w:spacing w:before="120" w:after="120"/>
        <w:keepNext/>
        <w:pBdr>
          <w:bottom w:val="single" w:sz="8" w:space="2" w:color="7A3E65"/>
        </w:pBdr>
      </w:pPr>
      <w:r>
        <w:rPr>
          <w:rFonts w:ascii="Tahoma" w:hAnsi="Tahoma" w:cs="Tahoma" w:eastAsia="Tahoma"/>
          <w:b/>
          <w:color w:val="7A3E65"/>
          <w:sz w:val="36"/>
          <w:szCs w:val="36"/>
          <w:bCs/>
        </w:rPr>
        <w:t>8. ปรับยอดสต็อก</w:t>
      </w:r>
    </w:p>
    <w:p>
      <w:pPr>
        <w:keepNext/>
      </w:pPr>
      <w:r>
        <w:rPr>
          <w:rFonts w:ascii="Tahoma" w:hAnsi="Tahoma" w:cs="Tahoma" w:eastAsia="Tahoma"/>
          <w:b/>
          <w:color w:val="555555"/>
          <w:sz w:val="19"/>
          <w:szCs w:val="19"/>
          <w:bCs/>
        </w:rPr>
        <w:t xml:space="preserve">ผู้ใช้งาน: </w:t>
      </w:r>
      <w:r>
        <w:rPr>
          <w:rFonts w:ascii="Tahoma" w:hAnsi="Tahoma" w:cs="Tahoma" w:eastAsia="Tahoma"/>
          <w:color w:val="555555"/>
          <w:sz w:val="19"/>
          <w:szCs w:val="19"/>
        </w:rPr>
        <w:t>เจ้าของร้าน ผู้จัดการ</w:t>
      </w:r>
    </w:p>
    <w:p>
      <w:pPr>
        <w:pStyle w:val="ListBullet"/>
        <w:keepNext/>
        <w:spacing w:after="40"/>
      </w:pPr>
      <w:r>
        <w:rPr>
          <w:rFonts w:ascii="Tahoma" w:hAnsi="Tahoma" w:cs="Tahoma" w:eastAsia="Tahoma"/>
        </w:rPr>
        <w:t>ใช้เมื่อนับของจริงแล้วไม่ตรงกับระบบ</w:t>
      </w:r>
    </w:p>
    <w:p>
      <w:pPr>
        <w:pStyle w:val="ListBullet"/>
        <w:keepNext/>
        <w:spacing w:after="40"/>
      </w:pPr>
      <w:r>
        <w:rPr>
          <w:rFonts w:ascii="Tahoma" w:hAnsi="Tahoma" w:cs="Tahoma" w:eastAsia="Tahoma"/>
        </w:rPr>
        <w:t>ใส่ “จำนวนที่นับได้จริง” ระบบคำนวณส่วนต่างให้ ต้องระบุเหตุผล</w:t>
      </w:r>
    </w:p>
    <w:p>
      <w:pPr>
        <w:pStyle w:val="ListBullet"/>
        <w:keepNext/>
        <w:spacing w:after="40"/>
      </w:pPr>
      <w:r>
        <w:rPr>
          <w:rFonts w:ascii="Tahoma" w:hAnsi="Tahoma" w:cs="Tahoma" w:eastAsia="Tahoma"/>
        </w:rPr>
        <w:t>ได้เลขเอกสาร ADJ-xxxxx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33"/>
        <w:gridCol w:w="4933"/>
      </w:tblGrid>
      <w:tr>
        <w:trPr>
          <w:cantSplit w:val="true"/>
        </w:trPr>
        <w:tc>
          <w:tcPr>
            <w:tcW w:type="dxa" w:w="6917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284000" cy="2678284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4000" cy="2678284"/>
                          </a:xfrm>
                          <a:prstGeom prst="rect"/>
                          <a:ln w="6350">
                            <a:solidFill>
                              <a:srgbClr val="D9C7D3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77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55999" cy="3583752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5999" cy="3583752"/>
                          </a:xfrm>
                          <a:prstGeom prst="rect"/>
                          <a:ln w="6350">
                            <a:solidFill>
                              <a:srgbClr val="D9C7D3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 w:val="true"/>
        </w:trPr>
        <w:tc>
          <w:tcPr>
            <w:tcW w:type="dxa" w:w="4933"/>
          </w:tcPr>
          <w:p>
            <w:pPr>
              <w:jc w:val="center"/>
            </w:pPr>
            <w:r>
              <w:rPr>
                <w:rFonts w:ascii="Tahoma" w:hAnsi="Tahoma" w:cs="Tahoma" w:eastAsia="Tahoma"/>
                <w:color w:val="777777"/>
                <w:sz w:val="17"/>
                <w:szCs w:val="17"/>
              </w:rPr>
              <w:t>คอมพิวเตอร์</w:t>
            </w:r>
          </w:p>
        </w:tc>
        <w:tc>
          <w:tcPr>
            <w:tcW w:type="dxa" w:w="4933"/>
          </w:tcPr>
          <w:p>
            <w:pPr>
              <w:jc w:val="center"/>
            </w:pPr>
            <w:r>
              <w:rPr>
                <w:rFonts w:ascii="Tahoma" w:hAnsi="Tahoma" w:cs="Tahoma" w:eastAsia="Tahoma"/>
                <w:color w:val="777777"/>
                <w:sz w:val="17"/>
                <w:szCs w:val="17"/>
              </w:rPr>
              <w:t>มือถือ</w:t>
            </w:r>
          </w:p>
        </w:tc>
      </w:tr>
    </w:tbl>
    <w:p>
      <w:pPr>
        <w:spacing w:after="0"/>
      </w:pPr>
    </w:p>
    <w:p>
      <w:pPr>
        <w:spacing w:before="120" w:after="120"/>
        <w:keepNext/>
        <w:pBdr>
          <w:bottom w:val="single" w:sz="8" w:space="2" w:color="7A3E65"/>
        </w:pBdr>
      </w:pPr>
      <w:r>
        <w:rPr>
          <w:rFonts w:ascii="Tahoma" w:hAnsi="Tahoma" w:cs="Tahoma" w:eastAsia="Tahoma"/>
          <w:b/>
          <w:color w:val="7A3E65"/>
          <w:sz w:val="36"/>
          <w:szCs w:val="36"/>
          <w:bCs/>
        </w:rPr>
        <w:t>9. สแกนบาร์โค้ดและ QR</w:t>
      </w:r>
    </w:p>
    <w:p>
      <w:pPr>
        <w:keepNext/>
      </w:pPr>
      <w:r>
        <w:rPr>
          <w:rFonts w:ascii="Tahoma" w:hAnsi="Tahoma" w:cs="Tahoma" w:eastAsia="Tahoma"/>
          <w:b/>
          <w:color w:val="555555"/>
          <w:sz w:val="19"/>
          <w:szCs w:val="19"/>
          <w:bCs/>
        </w:rPr>
        <w:t xml:space="preserve">ผู้ใช้งาน: </w:t>
      </w:r>
      <w:r>
        <w:rPr>
          <w:rFonts w:ascii="Tahoma" w:hAnsi="Tahoma" w:cs="Tahoma" w:eastAsia="Tahoma"/>
          <w:color w:val="555555"/>
          <w:sz w:val="19"/>
          <w:szCs w:val="19"/>
        </w:rPr>
        <w:t>ทุกบทบาท</w:t>
      </w:r>
    </w:p>
    <w:p>
      <w:pPr>
        <w:pStyle w:val="ListBullet"/>
        <w:keepNext/>
        <w:spacing w:after="40"/>
      </w:pPr>
      <w:r>
        <w:rPr>
          <w:rFonts w:ascii="Tahoma" w:hAnsi="Tahoma" w:cs="Tahoma" w:eastAsia="Tahoma"/>
        </w:rPr>
        <w:t>กดปุ่มสแกน แล้วเล็งกล้องที่บาร์โค้ด/QR หรือพิมพ์รหัสเอง</w:t>
      </w:r>
    </w:p>
    <w:p>
      <w:pPr>
        <w:pStyle w:val="ListBullet"/>
        <w:keepNext/>
        <w:spacing w:after="40"/>
      </w:pPr>
      <w:r>
        <w:rPr>
          <w:rFonts w:ascii="Tahoma" w:hAnsi="Tahoma" w:cs="Tahoma" w:eastAsia="Tahoma"/>
        </w:rPr>
        <w:t>ผลการสแกนแสดงคงเหลือ ล็อต และวันหมดอายุของสาขาตัวเอง</w:t>
      </w:r>
    </w:p>
    <w:p>
      <w:pPr>
        <w:pStyle w:val="ListBullet"/>
        <w:keepNext/>
        <w:spacing w:after="40"/>
      </w:pPr>
      <w:r>
        <w:rPr>
          <w:rFonts w:ascii="Tahoma" w:hAnsi="Tahoma" w:cs="Tahoma" w:eastAsia="Tahoma"/>
        </w:rPr>
        <w:t>สแกน QR ล็อต: เห็นจำนวนที่เหลือของล็อตนั้นในสาขาตัวเอง</w:t>
      </w:r>
    </w:p>
    <w:p>
      <w:pPr>
        <w:pStyle w:val="ListBullet"/>
        <w:keepNext/>
        <w:spacing w:after="40"/>
      </w:pPr>
      <w:r>
        <w:rPr>
          <w:rFonts w:ascii="Tahoma" w:hAnsi="Tahoma" w:cs="Tahoma" w:eastAsia="Tahoma"/>
        </w:rPr>
        <w:t>เจ้าของร้าน/ผู้จัดการ เห็นยอดและล็อตของสาขาอื่นในร้านด้วย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33"/>
        <w:gridCol w:w="4933"/>
      </w:tblGrid>
      <w:tr>
        <w:trPr>
          <w:cantSplit w:val="true"/>
        </w:trPr>
        <w:tc>
          <w:tcPr>
            <w:tcW w:type="dxa" w:w="6917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284000" cy="2678284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4000" cy="2678284"/>
                          </a:xfrm>
                          <a:prstGeom prst="rect"/>
                          <a:ln w="6350">
                            <a:solidFill>
                              <a:srgbClr val="D9C7D3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77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55999" cy="3583752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5999" cy="3583752"/>
                          </a:xfrm>
                          <a:prstGeom prst="rect"/>
                          <a:ln w="6350">
                            <a:solidFill>
                              <a:srgbClr val="D9C7D3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 w:val="true"/>
        </w:trPr>
        <w:tc>
          <w:tcPr>
            <w:tcW w:type="dxa" w:w="4933"/>
          </w:tcPr>
          <w:p>
            <w:pPr>
              <w:jc w:val="center"/>
            </w:pPr>
            <w:r>
              <w:rPr>
                <w:rFonts w:ascii="Tahoma" w:hAnsi="Tahoma" w:cs="Tahoma" w:eastAsia="Tahoma"/>
                <w:color w:val="777777"/>
                <w:sz w:val="17"/>
                <w:szCs w:val="17"/>
              </w:rPr>
              <w:t>คอมพิวเตอร์</w:t>
            </w:r>
          </w:p>
        </w:tc>
        <w:tc>
          <w:tcPr>
            <w:tcW w:type="dxa" w:w="4933"/>
          </w:tcPr>
          <w:p>
            <w:pPr>
              <w:jc w:val="center"/>
            </w:pPr>
            <w:r>
              <w:rPr>
                <w:rFonts w:ascii="Tahoma" w:hAnsi="Tahoma" w:cs="Tahoma" w:eastAsia="Tahoma"/>
                <w:color w:val="777777"/>
                <w:sz w:val="17"/>
                <w:szCs w:val="17"/>
              </w:rPr>
              <w:t>มือถือ</w:t>
            </w:r>
          </w:p>
        </w:tc>
      </w:tr>
    </w:tbl>
    <w:p>
      <w:pPr>
        <w:spacing w:after="0"/>
      </w:pPr>
    </w:p>
    <w:p>
      <w:pPr>
        <w:spacing w:before="120" w:after="120"/>
        <w:keepNext/>
        <w:pBdr>
          <w:bottom w:val="single" w:sz="8" w:space="2" w:color="7A3E65"/>
        </w:pBdr>
      </w:pPr>
      <w:r>
        <w:rPr>
          <w:rFonts w:ascii="Tahoma" w:hAnsi="Tahoma" w:cs="Tahoma" w:eastAsia="Tahoma"/>
          <w:b/>
          <w:color w:val="7A3E65"/>
          <w:sz w:val="36"/>
          <w:szCs w:val="36"/>
          <w:bCs/>
        </w:rPr>
        <w:t>10. ประวัติการเคลื่อนไหว</w:t>
      </w:r>
    </w:p>
    <w:p>
      <w:pPr>
        <w:keepNext/>
      </w:pPr>
      <w:r>
        <w:rPr>
          <w:rFonts w:ascii="Tahoma" w:hAnsi="Tahoma" w:cs="Tahoma" w:eastAsia="Tahoma"/>
          <w:b/>
          <w:color w:val="555555"/>
          <w:sz w:val="19"/>
          <w:szCs w:val="19"/>
          <w:bCs/>
        </w:rPr>
        <w:t xml:space="preserve">ผู้ใช้งาน: </w:t>
      </w:r>
      <w:r>
        <w:rPr>
          <w:rFonts w:ascii="Tahoma" w:hAnsi="Tahoma" w:cs="Tahoma" w:eastAsia="Tahoma"/>
          <w:color w:val="555555"/>
          <w:sz w:val="19"/>
          <w:szCs w:val="19"/>
        </w:rPr>
        <w:t>ทุกบทบาท</w:t>
      </w:r>
    </w:p>
    <w:p>
      <w:pPr>
        <w:pStyle w:val="ListBullet"/>
        <w:keepNext/>
        <w:spacing w:after="40"/>
      </w:pPr>
      <w:r>
        <w:rPr>
          <w:rFonts w:ascii="Tahoma" w:hAnsi="Tahoma" w:cs="Tahoma" w:eastAsia="Tahoma"/>
        </w:rPr>
        <w:t>ทุกรายการรับเข้า จ่ายออก ปรับยอด ของสาขา เรียงจากใหม่ไปเก่า</w:t>
      </w:r>
    </w:p>
    <w:p>
      <w:pPr>
        <w:pStyle w:val="ListBullet"/>
        <w:keepNext/>
        <w:spacing w:after="40"/>
      </w:pPr>
      <w:r>
        <w:rPr>
          <w:rFonts w:ascii="Tahoma" w:hAnsi="Tahoma" w:cs="Tahoma" w:eastAsia="Tahoma"/>
        </w:rPr>
        <w:t>ค้นหาด้วยชื่อสินค้า SKU เลขเอกสาร หรือเลขล็อต กรองตามช่วงเวลาและประเภท</w:t>
      </w:r>
    </w:p>
    <w:p>
      <w:pPr>
        <w:pStyle w:val="ListBullet"/>
        <w:keepNext/>
        <w:spacing w:after="40"/>
      </w:pPr>
      <w:r>
        <w:rPr>
          <w:rFonts w:ascii="Tahoma" w:hAnsi="Tahoma" w:cs="Tahoma" w:eastAsia="Tahoma"/>
        </w:rPr>
        <w:t>ส่งออก CSV ได้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33"/>
        <w:gridCol w:w="4933"/>
      </w:tblGrid>
      <w:tr>
        <w:trPr>
          <w:cantSplit w:val="true"/>
        </w:trPr>
        <w:tc>
          <w:tcPr>
            <w:tcW w:type="dxa" w:w="6917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284000" cy="2678284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4000" cy="2678284"/>
                          </a:xfrm>
                          <a:prstGeom prst="rect"/>
                          <a:ln w="6350">
                            <a:solidFill>
                              <a:srgbClr val="D9C7D3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77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55999" cy="3583752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5999" cy="3583752"/>
                          </a:xfrm>
                          <a:prstGeom prst="rect"/>
                          <a:ln w="6350">
                            <a:solidFill>
                              <a:srgbClr val="D9C7D3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 w:val="true"/>
        </w:trPr>
        <w:tc>
          <w:tcPr>
            <w:tcW w:type="dxa" w:w="4933"/>
          </w:tcPr>
          <w:p>
            <w:pPr>
              <w:jc w:val="center"/>
            </w:pPr>
            <w:r>
              <w:rPr>
                <w:rFonts w:ascii="Tahoma" w:hAnsi="Tahoma" w:cs="Tahoma" w:eastAsia="Tahoma"/>
                <w:color w:val="777777"/>
                <w:sz w:val="17"/>
                <w:szCs w:val="17"/>
              </w:rPr>
              <w:t>คอมพิวเตอร์</w:t>
            </w:r>
          </w:p>
        </w:tc>
        <w:tc>
          <w:tcPr>
            <w:tcW w:type="dxa" w:w="4933"/>
          </w:tcPr>
          <w:p>
            <w:pPr>
              <w:jc w:val="center"/>
            </w:pPr>
            <w:r>
              <w:rPr>
                <w:rFonts w:ascii="Tahoma" w:hAnsi="Tahoma" w:cs="Tahoma" w:eastAsia="Tahoma"/>
                <w:color w:val="777777"/>
                <w:sz w:val="17"/>
                <w:szCs w:val="17"/>
              </w:rPr>
              <w:t>มือถือ</w:t>
            </w:r>
          </w:p>
        </w:tc>
      </w:tr>
    </w:tbl>
    <w:p>
      <w:pPr>
        <w:spacing w:after="0"/>
      </w:pPr>
    </w:p>
    <w:p>
      <w:pPr>
        <w:spacing w:before="120" w:after="120"/>
        <w:keepNext/>
        <w:pBdr>
          <w:bottom w:val="single" w:sz="8" w:space="2" w:color="7A3E65"/>
        </w:pBdr>
      </w:pPr>
      <w:r>
        <w:rPr>
          <w:rFonts w:ascii="Tahoma" w:hAnsi="Tahoma" w:cs="Tahoma" w:eastAsia="Tahoma"/>
          <w:b/>
          <w:color w:val="7A3E65"/>
          <w:sz w:val="36"/>
          <w:szCs w:val="36"/>
          <w:bCs/>
        </w:rPr>
        <w:t>11. แจ้งเตือน</w:t>
      </w:r>
    </w:p>
    <w:p>
      <w:pPr>
        <w:keepNext/>
      </w:pPr>
      <w:r>
        <w:rPr>
          <w:rFonts w:ascii="Tahoma" w:hAnsi="Tahoma" w:cs="Tahoma" w:eastAsia="Tahoma"/>
          <w:b/>
          <w:color w:val="555555"/>
          <w:sz w:val="19"/>
          <w:szCs w:val="19"/>
          <w:bCs/>
        </w:rPr>
        <w:t xml:space="preserve">ผู้ใช้งาน: </w:t>
      </w:r>
      <w:r>
        <w:rPr>
          <w:rFonts w:ascii="Tahoma" w:hAnsi="Tahoma" w:cs="Tahoma" w:eastAsia="Tahoma"/>
          <w:color w:val="555555"/>
          <w:sz w:val="19"/>
          <w:szCs w:val="19"/>
        </w:rPr>
        <w:t>ทุกบทบาท</w:t>
      </w:r>
    </w:p>
    <w:p>
      <w:pPr>
        <w:pStyle w:val="ListBullet"/>
        <w:keepNext/>
        <w:spacing w:after="40"/>
      </w:pPr>
      <w:r>
        <w:rPr>
          <w:rFonts w:ascii="Tahoma" w:hAnsi="Tahoma" w:cs="Tahoma" w:eastAsia="Tahoma"/>
        </w:rPr>
        <w:t>แท็บ “สต็อกใกล้หมด”: สินค้าที่เหลือไม่เกินจุดสั่งซื้อ พร้อมปุ่มรับเข้าลัด</w:t>
      </w:r>
    </w:p>
    <w:p>
      <w:pPr>
        <w:pStyle w:val="ListBullet"/>
        <w:keepNext/>
        <w:spacing w:after="40"/>
      </w:pPr>
      <w:r>
        <w:rPr>
          <w:rFonts w:ascii="Tahoma" w:hAnsi="Tahoma" w:cs="Tahoma" w:eastAsia="Tahoma"/>
        </w:rPr>
        <w:t>แท็บ “ใกล้หมดอายุ”: ล็อตที่จะหมดอายุภายใน N วัน รวมที่หมดอายุแล้ว</w:t>
      </w:r>
    </w:p>
    <w:p>
      <w:pPr>
        <w:pStyle w:val="ListBullet"/>
        <w:keepNext/>
        <w:spacing w:after="40"/>
      </w:pPr>
      <w:r>
        <w:rPr>
          <w:rFonts w:ascii="Tahoma" w:hAnsi="Tahoma" w:cs="Tahoma" w:eastAsia="Tahoma"/>
        </w:rPr>
        <w:t>ตัวเลขบนกระดิ่งคือจำนวนแจ้งเตือนทั้งหมด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33"/>
        <w:gridCol w:w="4933"/>
      </w:tblGrid>
      <w:tr>
        <w:trPr>
          <w:cantSplit w:val="true"/>
        </w:trPr>
        <w:tc>
          <w:tcPr>
            <w:tcW w:type="dxa" w:w="6917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284000" cy="2678284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4000" cy="2678284"/>
                          </a:xfrm>
                          <a:prstGeom prst="rect"/>
                          <a:ln w="6350">
                            <a:solidFill>
                              <a:srgbClr val="D9C7D3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77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55999" cy="3583752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5999" cy="3583752"/>
                          </a:xfrm>
                          <a:prstGeom prst="rect"/>
                          <a:ln w="6350">
                            <a:solidFill>
                              <a:srgbClr val="D9C7D3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 w:val="true"/>
        </w:trPr>
        <w:tc>
          <w:tcPr>
            <w:tcW w:type="dxa" w:w="4933"/>
          </w:tcPr>
          <w:p>
            <w:pPr>
              <w:jc w:val="center"/>
            </w:pPr>
            <w:r>
              <w:rPr>
                <w:rFonts w:ascii="Tahoma" w:hAnsi="Tahoma" w:cs="Tahoma" w:eastAsia="Tahoma"/>
                <w:color w:val="777777"/>
                <w:sz w:val="17"/>
                <w:szCs w:val="17"/>
              </w:rPr>
              <w:t>คอมพิวเตอร์</w:t>
            </w:r>
          </w:p>
        </w:tc>
        <w:tc>
          <w:tcPr>
            <w:tcW w:type="dxa" w:w="4933"/>
          </w:tcPr>
          <w:p>
            <w:pPr>
              <w:jc w:val="center"/>
            </w:pPr>
            <w:r>
              <w:rPr>
                <w:rFonts w:ascii="Tahoma" w:hAnsi="Tahoma" w:cs="Tahoma" w:eastAsia="Tahoma"/>
                <w:color w:val="777777"/>
                <w:sz w:val="17"/>
                <w:szCs w:val="17"/>
              </w:rPr>
              <w:t>มือถือ</w:t>
            </w:r>
          </w:p>
        </w:tc>
      </w:tr>
    </w:tbl>
    <w:p>
      <w:pPr>
        <w:spacing w:after="0"/>
      </w:pPr>
    </w:p>
    <w:p>
      <w:pPr>
        <w:spacing w:before="120" w:after="120"/>
        <w:keepNext/>
        <w:pBdr>
          <w:bottom w:val="single" w:sz="8" w:space="2" w:color="7A3E65"/>
        </w:pBdr>
      </w:pPr>
      <w:r>
        <w:rPr>
          <w:rFonts w:ascii="Tahoma" w:hAnsi="Tahoma" w:cs="Tahoma" w:eastAsia="Tahoma"/>
          <w:b/>
          <w:color w:val="7A3E65"/>
          <w:sz w:val="36"/>
          <w:szCs w:val="36"/>
          <w:bCs/>
        </w:rPr>
        <w:t>12. รายงาน</w:t>
      </w:r>
    </w:p>
    <w:p>
      <w:pPr>
        <w:keepNext/>
      </w:pPr>
      <w:r>
        <w:rPr>
          <w:rFonts w:ascii="Tahoma" w:hAnsi="Tahoma" w:cs="Tahoma" w:eastAsia="Tahoma"/>
          <w:b/>
          <w:color w:val="555555"/>
          <w:sz w:val="19"/>
          <w:szCs w:val="19"/>
          <w:bCs/>
        </w:rPr>
        <w:t xml:space="preserve">ผู้ใช้งาน: </w:t>
      </w:r>
      <w:r>
        <w:rPr>
          <w:rFonts w:ascii="Tahoma" w:hAnsi="Tahoma" w:cs="Tahoma" w:eastAsia="Tahoma"/>
          <w:color w:val="555555"/>
          <w:sz w:val="19"/>
          <w:szCs w:val="19"/>
        </w:rPr>
        <w:t>เจ้าของร้าน ผู้จัดการ ดูอย่างเดียว</w:t>
      </w:r>
    </w:p>
    <w:p>
      <w:pPr>
        <w:pStyle w:val="ListBullet"/>
        <w:keepNext/>
        <w:spacing w:after="40"/>
      </w:pPr>
      <w:r>
        <w:rPr>
          <w:rFonts w:ascii="Tahoma" w:hAnsi="Tahoma" w:cs="Tahoma" w:eastAsia="Tahoma"/>
        </w:rPr>
        <w:t>เลือกช่วงวันที่ แล้วเลือกแท็บ: สต็อกคงเหลือ / เคลื่อนไหว / ใกล้หมดอายุ / ตามหมวด</w:t>
      </w:r>
    </w:p>
    <w:p>
      <w:pPr>
        <w:pStyle w:val="ListBullet"/>
        <w:keepNext/>
        <w:spacing w:after="40"/>
      </w:pPr>
      <w:r>
        <w:rPr>
          <w:rFonts w:ascii="Tahoma" w:hAnsi="Tahoma" w:cs="Tahoma" w:eastAsia="Tahoma"/>
        </w:rPr>
        <w:t>ส่งออก Excel (CSV) หรือ PDF / พิมพ์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33"/>
        <w:gridCol w:w="4933"/>
      </w:tblGrid>
      <w:tr>
        <w:trPr>
          <w:cantSplit w:val="true"/>
        </w:trPr>
        <w:tc>
          <w:tcPr>
            <w:tcW w:type="dxa" w:w="6917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284000" cy="2678284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4000" cy="2678284"/>
                          </a:xfrm>
                          <a:prstGeom prst="rect"/>
                          <a:ln w="6350">
                            <a:solidFill>
                              <a:srgbClr val="D9C7D3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77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55999" cy="3583752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5999" cy="3583752"/>
                          </a:xfrm>
                          <a:prstGeom prst="rect"/>
                          <a:ln w="6350">
                            <a:solidFill>
                              <a:srgbClr val="D9C7D3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 w:val="true"/>
        </w:trPr>
        <w:tc>
          <w:tcPr>
            <w:tcW w:type="dxa" w:w="4933"/>
          </w:tcPr>
          <w:p>
            <w:pPr>
              <w:jc w:val="center"/>
            </w:pPr>
            <w:r>
              <w:rPr>
                <w:rFonts w:ascii="Tahoma" w:hAnsi="Tahoma" w:cs="Tahoma" w:eastAsia="Tahoma"/>
                <w:color w:val="777777"/>
                <w:sz w:val="17"/>
                <w:szCs w:val="17"/>
              </w:rPr>
              <w:t>คอมพิวเตอร์</w:t>
            </w:r>
          </w:p>
        </w:tc>
        <w:tc>
          <w:tcPr>
            <w:tcW w:type="dxa" w:w="4933"/>
          </w:tcPr>
          <w:p>
            <w:pPr>
              <w:jc w:val="center"/>
            </w:pPr>
            <w:r>
              <w:rPr>
                <w:rFonts w:ascii="Tahoma" w:hAnsi="Tahoma" w:cs="Tahoma" w:eastAsia="Tahoma"/>
                <w:color w:val="777777"/>
                <w:sz w:val="17"/>
                <w:szCs w:val="17"/>
              </w:rPr>
              <w:t>มือถือ</w:t>
            </w:r>
          </w:p>
        </w:tc>
      </w:tr>
    </w:tbl>
    <w:p>
      <w:pPr>
        <w:spacing w:after="0"/>
      </w:pPr>
    </w:p>
    <w:p>
      <w:pPr>
        <w:spacing w:before="120" w:after="120"/>
        <w:keepNext/>
        <w:pBdr>
          <w:bottom w:val="single" w:sz="8" w:space="2" w:color="7A3E65"/>
        </w:pBdr>
      </w:pPr>
      <w:r>
        <w:rPr>
          <w:rFonts w:ascii="Tahoma" w:hAnsi="Tahoma" w:cs="Tahoma" w:eastAsia="Tahoma"/>
          <w:b/>
          <w:color w:val="7A3E65"/>
          <w:sz w:val="36"/>
          <w:szCs w:val="36"/>
          <w:bCs/>
        </w:rPr>
        <w:t>13. ผู้ใช้และสิทธิ์</w:t>
      </w:r>
    </w:p>
    <w:p>
      <w:pPr>
        <w:keepNext/>
      </w:pPr>
      <w:r>
        <w:rPr>
          <w:rFonts w:ascii="Tahoma" w:hAnsi="Tahoma" w:cs="Tahoma" w:eastAsia="Tahoma"/>
          <w:b/>
          <w:color w:val="555555"/>
          <w:sz w:val="19"/>
          <w:szCs w:val="19"/>
          <w:bCs/>
        </w:rPr>
        <w:t xml:space="preserve">ผู้ใช้งาน: </w:t>
      </w:r>
      <w:r>
        <w:rPr>
          <w:rFonts w:ascii="Tahoma" w:hAnsi="Tahoma" w:cs="Tahoma" w:eastAsia="Tahoma"/>
          <w:color w:val="555555"/>
          <w:sz w:val="19"/>
          <w:szCs w:val="19"/>
        </w:rPr>
        <w:t>เจ้าของร้าน</w:t>
      </w:r>
    </w:p>
    <w:p>
      <w:pPr>
        <w:pStyle w:val="ListBullet"/>
        <w:keepNext/>
        <w:spacing w:after="40"/>
      </w:pPr>
      <w:r>
        <w:rPr>
          <w:rFonts w:ascii="Tahoma" w:hAnsi="Tahoma" w:cs="Tahoma" w:eastAsia="Tahoma"/>
        </w:rPr>
        <w:t>เชิญผู้ใช้: กรอกอีเมล ชื่อ เลือกบทบาท แล้วส่งรหัสผ่านเริ่มต้นให้ผู้ใช้</w:t>
      </w:r>
    </w:p>
    <w:p>
      <w:pPr>
        <w:pStyle w:val="ListBullet"/>
        <w:keepNext/>
        <w:spacing w:after="40"/>
      </w:pPr>
      <w:r>
        <w:rPr>
          <w:rFonts w:ascii="Tahoma" w:hAnsi="Tahoma" w:cs="Tahoma" w:eastAsia="Tahoma"/>
        </w:rPr>
        <w:t>เปลี่ยนบทบาท ตั้งรหัสผ่านใหม่ (ปุ่มกุญแจ) หรือนำผู้ใช้ออกจากร้าน (ถังขยะ)</w:t>
      </w:r>
    </w:p>
    <w:p>
      <w:pPr>
        <w:pStyle w:val="ListBullet"/>
        <w:keepNext/>
        <w:spacing w:after="40"/>
      </w:pPr>
      <w:r>
        <w:rPr>
          <w:rFonts w:ascii="Tahoma" w:hAnsi="Tahoma" w:cs="Tahoma" w:eastAsia="Tahoma"/>
        </w:rPr>
        <w:t>ปรับสิทธิ์ของแต่ละบทบาท หรือสร้างบทบาทเองได้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33"/>
        <w:gridCol w:w="4933"/>
      </w:tblGrid>
      <w:tr>
        <w:trPr>
          <w:cantSplit w:val="true"/>
        </w:trPr>
        <w:tc>
          <w:tcPr>
            <w:tcW w:type="dxa" w:w="6917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284000" cy="2678284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4000" cy="2678284"/>
                          </a:xfrm>
                          <a:prstGeom prst="rect"/>
                          <a:ln w="6350">
                            <a:solidFill>
                              <a:srgbClr val="D9C7D3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77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55999" cy="3583752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5999" cy="3583752"/>
                          </a:xfrm>
                          <a:prstGeom prst="rect"/>
                          <a:ln w="6350">
                            <a:solidFill>
                              <a:srgbClr val="D9C7D3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 w:val="true"/>
        </w:trPr>
        <w:tc>
          <w:tcPr>
            <w:tcW w:type="dxa" w:w="4933"/>
          </w:tcPr>
          <w:p>
            <w:pPr>
              <w:jc w:val="center"/>
            </w:pPr>
            <w:r>
              <w:rPr>
                <w:rFonts w:ascii="Tahoma" w:hAnsi="Tahoma" w:cs="Tahoma" w:eastAsia="Tahoma"/>
                <w:color w:val="777777"/>
                <w:sz w:val="17"/>
                <w:szCs w:val="17"/>
              </w:rPr>
              <w:t>คอมพิวเตอร์</w:t>
            </w:r>
          </w:p>
        </w:tc>
        <w:tc>
          <w:tcPr>
            <w:tcW w:type="dxa" w:w="4933"/>
          </w:tcPr>
          <w:p>
            <w:pPr>
              <w:jc w:val="center"/>
            </w:pPr>
            <w:r>
              <w:rPr>
                <w:rFonts w:ascii="Tahoma" w:hAnsi="Tahoma" w:cs="Tahoma" w:eastAsia="Tahoma"/>
                <w:color w:val="777777"/>
                <w:sz w:val="17"/>
                <w:szCs w:val="17"/>
              </w:rPr>
              <w:t>มือถือ</w:t>
            </w:r>
          </w:p>
        </w:tc>
      </w:tr>
    </w:tbl>
    <w:p>
      <w:pPr>
        <w:spacing w:after="0"/>
      </w:pPr>
    </w:p>
    <w:p>
      <w:pPr>
        <w:spacing w:before="120" w:after="120"/>
        <w:keepNext/>
        <w:pBdr>
          <w:bottom w:val="single" w:sz="8" w:space="2" w:color="7A3E65"/>
        </w:pBdr>
      </w:pPr>
      <w:r>
        <w:rPr>
          <w:rFonts w:ascii="Tahoma" w:hAnsi="Tahoma" w:cs="Tahoma" w:eastAsia="Tahoma"/>
          <w:b/>
          <w:color w:val="7A3E65"/>
          <w:sz w:val="36"/>
          <w:szCs w:val="36"/>
          <w:bCs/>
        </w:rPr>
        <w:t>14. ตั้งค่า</w:t>
      </w:r>
    </w:p>
    <w:p>
      <w:pPr>
        <w:keepNext/>
      </w:pPr>
      <w:r>
        <w:rPr>
          <w:rFonts w:ascii="Tahoma" w:hAnsi="Tahoma" w:cs="Tahoma" w:eastAsia="Tahoma"/>
          <w:b/>
          <w:color w:val="555555"/>
          <w:sz w:val="19"/>
          <w:szCs w:val="19"/>
          <w:bCs/>
        </w:rPr>
        <w:t xml:space="preserve">ผู้ใช้งาน: </w:t>
      </w:r>
      <w:r>
        <w:rPr>
          <w:rFonts w:ascii="Tahoma" w:hAnsi="Tahoma" w:cs="Tahoma" w:eastAsia="Tahoma"/>
          <w:color w:val="555555"/>
          <w:sz w:val="19"/>
          <w:szCs w:val="19"/>
        </w:rPr>
        <w:t>ทุกบทบาท (ตั้งค่าสาขาเฉพาะเจ้าของร้าน)</w:t>
      </w:r>
    </w:p>
    <w:p>
      <w:pPr>
        <w:pStyle w:val="ListBullet"/>
        <w:keepNext/>
        <w:spacing w:after="40"/>
      </w:pPr>
      <w:r>
        <w:rPr>
          <w:rFonts w:ascii="Tahoma" w:hAnsi="Tahoma" w:cs="Tahoma" w:eastAsia="Tahoma"/>
        </w:rPr>
        <w:t>ตั้งค่าสาขา: ชื่อสาขา และจำนวนวันแจ้งเตือนใกล้หมดอายุ</w:t>
      </w:r>
    </w:p>
    <w:p>
      <w:pPr>
        <w:pStyle w:val="ListBullet"/>
        <w:keepNext/>
        <w:spacing w:after="40"/>
      </w:pPr>
      <w:r>
        <w:rPr>
          <w:rFonts w:ascii="Tahoma" w:hAnsi="Tahoma" w:cs="Tahoma" w:eastAsia="Tahoma"/>
        </w:rPr>
        <w:t>การ์ดร้าน (เจ้าของร้าน): ชื่อร้าน รายการสาขา เพิ่ม/ลบสาขา</w:t>
      </w:r>
    </w:p>
    <w:p>
      <w:pPr>
        <w:pStyle w:val="ListBullet"/>
        <w:keepNext/>
        <w:spacing w:after="40"/>
      </w:pPr>
      <w:r>
        <w:rPr>
          <w:rFonts w:ascii="Tahoma" w:hAnsi="Tahoma" w:cs="Tahoma" w:eastAsia="Tahoma"/>
        </w:rPr>
        <w:t>บัญชีของฉัน: แก้ชื่อที่แสดง เปลี่ยนรหัสผ่าน</w:t>
      </w:r>
    </w:p>
    <w:p>
      <w:pPr>
        <w:pStyle w:val="ListBullet"/>
        <w:keepNext/>
        <w:spacing w:after="40"/>
      </w:pPr>
      <w:r>
        <w:rPr>
          <w:rFonts w:ascii="Tahoma" w:hAnsi="Tahoma" w:cs="Tahoma" w:eastAsia="Tahoma"/>
        </w:rPr>
        <w:t>ร้านและสาขาของฉัน: สลับสาขา และปุ่มสร้างร้านใหม่ (แยกจากเพิ่มสาขา)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33"/>
        <w:gridCol w:w="4933"/>
      </w:tblGrid>
      <w:tr>
        <w:trPr>
          <w:cantSplit w:val="true"/>
        </w:trPr>
        <w:tc>
          <w:tcPr>
            <w:tcW w:type="dxa" w:w="6917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284000" cy="2678284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4000" cy="2678284"/>
                          </a:xfrm>
                          <a:prstGeom prst="rect"/>
                          <a:ln w="6350">
                            <a:solidFill>
                              <a:srgbClr val="D9C7D3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77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55999" cy="3583752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5999" cy="3583752"/>
                          </a:xfrm>
                          <a:prstGeom prst="rect"/>
                          <a:ln w="6350">
                            <a:solidFill>
                              <a:srgbClr val="D9C7D3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 w:val="true"/>
        </w:trPr>
        <w:tc>
          <w:tcPr>
            <w:tcW w:type="dxa" w:w="4933"/>
          </w:tcPr>
          <w:p>
            <w:pPr>
              <w:jc w:val="center"/>
            </w:pPr>
            <w:r>
              <w:rPr>
                <w:rFonts w:ascii="Tahoma" w:hAnsi="Tahoma" w:cs="Tahoma" w:eastAsia="Tahoma"/>
                <w:color w:val="777777"/>
                <w:sz w:val="17"/>
                <w:szCs w:val="17"/>
              </w:rPr>
              <w:t>คอมพิวเตอร์</w:t>
            </w:r>
          </w:p>
        </w:tc>
        <w:tc>
          <w:tcPr>
            <w:tcW w:type="dxa" w:w="4933"/>
          </w:tcPr>
          <w:p>
            <w:pPr>
              <w:jc w:val="center"/>
            </w:pPr>
            <w:r>
              <w:rPr>
                <w:rFonts w:ascii="Tahoma" w:hAnsi="Tahoma" w:cs="Tahoma" w:eastAsia="Tahoma"/>
                <w:color w:val="777777"/>
                <w:sz w:val="17"/>
                <w:szCs w:val="17"/>
              </w:rPr>
              <w:t>มือถือ</w:t>
            </w:r>
          </w:p>
        </w:tc>
      </w:tr>
    </w:tbl>
    <w:p>
      <w:pPr>
        <w:spacing w:after="0"/>
      </w:pPr>
    </w:p>
    <w:p>
      <w:pPr>
        <w:spacing w:before="120" w:after="120"/>
        <w:keepNext/>
        <w:pBdr>
          <w:bottom w:val="single" w:sz="8" w:space="2" w:color="7A3E65"/>
        </w:pBdr>
      </w:pPr>
      <w:r>
        <w:rPr>
          <w:rFonts w:ascii="Tahoma" w:hAnsi="Tahoma" w:cs="Tahoma" w:eastAsia="Tahoma"/>
          <w:b/>
          <w:color w:val="7A3E65"/>
          <w:sz w:val="36"/>
          <w:szCs w:val="36"/>
          <w:bCs/>
        </w:rPr>
        <w:t>15. ผู้ดูแลระบบ (Superadmin)</w:t>
      </w:r>
    </w:p>
    <w:p>
      <w:pPr>
        <w:keepNext/>
      </w:pPr>
      <w:r>
        <w:rPr>
          <w:rFonts w:ascii="Tahoma" w:hAnsi="Tahoma" w:cs="Tahoma" w:eastAsia="Tahoma"/>
          <w:b/>
          <w:color w:val="555555"/>
          <w:sz w:val="19"/>
          <w:szCs w:val="19"/>
          <w:bCs/>
        </w:rPr>
        <w:t xml:space="preserve">ผู้ใช้งาน: </w:t>
      </w:r>
      <w:r>
        <w:rPr>
          <w:rFonts w:ascii="Tahoma" w:hAnsi="Tahoma" w:cs="Tahoma" w:eastAsia="Tahoma"/>
          <w:color w:val="555555"/>
          <w:sz w:val="19"/>
          <w:szCs w:val="19"/>
        </w:rPr>
        <w:t>ผู้ดูแลระบบเท่านั้น</w:t>
      </w:r>
    </w:p>
    <w:p>
      <w:pPr>
        <w:pStyle w:val="ListBullet"/>
        <w:keepNext/>
        <w:spacing w:after="40"/>
      </w:pPr>
      <w:r>
        <w:rPr>
          <w:rFonts w:ascii="Tahoma" w:hAnsi="Tahoma" w:cs="Tahoma" w:eastAsia="Tahoma"/>
        </w:rPr>
        <w:t>เห็นทุกร้าน ทุกสาขา และผู้ใช้ทั้งหมด</w:t>
      </w:r>
    </w:p>
    <w:p>
      <w:pPr>
        <w:pStyle w:val="ListBullet"/>
        <w:keepNext/>
        <w:spacing w:after="40"/>
      </w:pPr>
      <w:r>
        <w:rPr>
          <w:rFonts w:ascii="Tahoma" w:hAnsi="Tahoma" w:cs="Tahoma" w:eastAsia="Tahoma"/>
        </w:rPr>
        <w:t>สร้างร้านใหม่พร้อมบัญชีเจ้าของร้าน เพิ่มสาขา เปลี่ยนชื่อ/ลบร้าน</w:t>
      </w:r>
    </w:p>
    <w:p>
      <w:pPr>
        <w:pStyle w:val="ListBullet"/>
        <w:keepNext/>
        <w:spacing w:after="40"/>
      </w:pPr>
      <w:r>
        <w:rPr>
          <w:rFonts w:ascii="Tahoma" w:hAnsi="Tahoma" w:cs="Tahoma" w:eastAsia="Tahoma"/>
        </w:rPr>
        <w:t>ตั้งรหัสผ่านใหม่ให้ผู้ใช้ และสวมสิทธิ์ผู้ใช้ (ปุ่มรูปตา) เพื่อดูหน้าจอแบบเดียวกับผู้ใช้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33"/>
        <w:gridCol w:w="4933"/>
      </w:tblGrid>
      <w:tr>
        <w:trPr>
          <w:cantSplit w:val="true"/>
        </w:trPr>
        <w:tc>
          <w:tcPr>
            <w:tcW w:type="dxa" w:w="6917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284000" cy="2678284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4000" cy="2678284"/>
                          </a:xfrm>
                          <a:prstGeom prst="rect"/>
                          <a:ln w="6350">
                            <a:solidFill>
                              <a:srgbClr val="D9C7D3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77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55999" cy="3583752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5999" cy="3583752"/>
                          </a:xfrm>
                          <a:prstGeom prst="rect"/>
                          <a:ln w="6350">
                            <a:solidFill>
                              <a:srgbClr val="D9C7D3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 w:val="true"/>
        </w:trPr>
        <w:tc>
          <w:tcPr>
            <w:tcW w:type="dxa" w:w="4933"/>
          </w:tcPr>
          <w:p>
            <w:pPr>
              <w:jc w:val="center"/>
            </w:pPr>
            <w:r>
              <w:rPr>
                <w:rFonts w:ascii="Tahoma" w:hAnsi="Tahoma" w:cs="Tahoma" w:eastAsia="Tahoma"/>
                <w:color w:val="777777"/>
                <w:sz w:val="17"/>
                <w:szCs w:val="17"/>
              </w:rPr>
              <w:t>คอมพิวเตอร์</w:t>
            </w:r>
          </w:p>
        </w:tc>
        <w:tc>
          <w:tcPr>
            <w:tcW w:type="dxa" w:w="4933"/>
          </w:tcPr>
          <w:p>
            <w:pPr>
              <w:jc w:val="center"/>
            </w:pPr>
            <w:r>
              <w:rPr>
                <w:rFonts w:ascii="Tahoma" w:hAnsi="Tahoma" w:cs="Tahoma" w:eastAsia="Tahoma"/>
                <w:color w:val="777777"/>
                <w:sz w:val="17"/>
                <w:szCs w:val="17"/>
              </w:rPr>
              <w:t>มือถือ</w:t>
            </w:r>
          </w:p>
        </w:tc>
      </w:tr>
    </w:tbl>
    <w:p>
      <w:pPr>
        <w:spacing w:after="0"/>
      </w:pPr>
    </w:p>
    <w:p>
      <w:pPr>
        <w:spacing w:before="120" w:after="120"/>
        <w:keepNext/>
        <w:pBdr>
          <w:bottom w:val="single" w:sz="8" w:space="2" w:color="7A3E65"/>
        </w:pBdr>
      </w:pPr>
      <w:r>
        <w:rPr>
          <w:rFonts w:ascii="Tahoma" w:hAnsi="Tahoma" w:cs="Tahoma" w:eastAsia="Tahoma"/>
          <w:b/>
          <w:color w:val="7A3E65"/>
          <w:sz w:val="36"/>
          <w:szCs w:val="36"/>
          <w:bCs/>
        </w:rPr>
        <w:t>16. คำถามที่พบบ่อย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3628"/>
            <w:shd w:val="clear" w:color="auto" w:fill="7A3E65"/>
          </w:tcPr>
          <w:p>
            <w:r>
              <w:rPr>
                <w:rFonts w:ascii="Tahoma" w:hAnsi="Tahoma" w:cs="Tahoma" w:eastAsia="Tahoma"/>
                <w:b/>
                <w:color w:val="FFFFFF"/>
                <w:sz w:val="19"/>
                <w:szCs w:val="19"/>
                <w:bCs/>
              </w:rPr>
              <w:t>ปัญหา</w:t>
            </w:r>
          </w:p>
        </w:tc>
        <w:tc>
          <w:tcPr>
            <w:tcW w:type="dxa" w:w="6236"/>
            <w:shd w:val="clear" w:color="auto" w:fill="7A3E65"/>
          </w:tcPr>
          <w:p>
            <w:r>
              <w:rPr>
                <w:rFonts w:ascii="Tahoma" w:hAnsi="Tahoma" w:cs="Tahoma" w:eastAsia="Tahoma"/>
                <w:b/>
                <w:color w:val="FFFFFF"/>
                <w:sz w:val="19"/>
                <w:szCs w:val="19"/>
                <w:bCs/>
              </w:rPr>
              <w:t>วิธีแก้</w:t>
            </w:r>
          </w:p>
        </w:tc>
      </w:tr>
      <w:tr>
        <w:tc>
          <w:tcPr>
            <w:tcW w:type="dxa" w:w="3628"/>
          </w:tcPr>
          <w:p>
            <w:r>
              <w:rPr>
                <w:rFonts w:ascii="Tahoma" w:hAnsi="Tahoma" w:cs="Tahoma" w:eastAsia="Tahoma"/>
                <w:sz w:val="19"/>
                <w:szCs w:val="19"/>
              </w:rPr>
              <w:t>เข้าสู่ระบบไม่ได้ “อีเมลหรือรหัสผ่านไม่ถูกต้อง”</w:t>
            </w:r>
          </w:p>
        </w:tc>
        <w:tc>
          <w:tcPr>
            <w:tcW w:type="dxa" w:w="6236"/>
          </w:tcPr>
          <w:p>
            <w:r>
              <w:rPr>
                <w:rFonts w:ascii="Tahoma" w:hAnsi="Tahoma" w:cs="Tahoma" w:eastAsia="Tahoma"/>
                <w:sz w:val="19"/>
                <w:szCs w:val="19"/>
              </w:rPr>
              <w:t>ตรวจตัวพิมพ์เล็ก/ใหญ่และภาษาแป้นพิมพ์ ถ้าลืมรหัส ให้แจ้งเจ้าของร้าน (หรือผู้ดูแลระบบ ถ้าเป็นเจ้าของร้าน)</w:t>
            </w:r>
          </w:p>
        </w:tc>
      </w:tr>
      <w:tr>
        <w:tc>
          <w:tcPr>
            <w:tcW w:type="dxa" w:w="3628"/>
          </w:tcPr>
          <w:p>
            <w:r>
              <w:rPr>
                <w:rFonts w:ascii="Tahoma" w:hAnsi="Tahoma" w:cs="Tahoma" w:eastAsia="Tahoma"/>
                <w:sz w:val="19"/>
                <w:szCs w:val="19"/>
              </w:rPr>
              <w:t>“พยายามเข้าสู่ระบบผิดหลายครั้ง”</w:t>
            </w:r>
          </w:p>
        </w:tc>
        <w:tc>
          <w:tcPr>
            <w:tcW w:type="dxa" w:w="6236"/>
          </w:tcPr>
          <w:p>
            <w:r>
              <w:rPr>
                <w:rFonts w:ascii="Tahoma" w:hAnsi="Tahoma" w:cs="Tahoma" w:eastAsia="Tahoma"/>
                <w:sz w:val="19"/>
                <w:szCs w:val="19"/>
              </w:rPr>
              <w:t>รอ 10 นาทีแล้วลองใหม่</w:t>
            </w:r>
          </w:p>
        </w:tc>
      </w:tr>
      <w:tr>
        <w:tc>
          <w:tcPr>
            <w:tcW w:type="dxa" w:w="3628"/>
          </w:tcPr>
          <w:p>
            <w:r>
              <w:rPr>
                <w:rFonts w:ascii="Tahoma" w:hAnsi="Tahoma" w:cs="Tahoma" w:eastAsia="Tahoma"/>
                <w:sz w:val="19"/>
                <w:szCs w:val="19"/>
              </w:rPr>
              <w:t>เปิดเว็บครั้งแรกของวันแล้วช้า</w:t>
            </w:r>
          </w:p>
        </w:tc>
        <w:tc>
          <w:tcPr>
            <w:tcW w:type="dxa" w:w="6236"/>
          </w:tcPr>
          <w:p>
            <w:r>
              <w:rPr>
                <w:rFonts w:ascii="Tahoma" w:hAnsi="Tahoma" w:cs="Tahoma" w:eastAsia="Tahoma"/>
                <w:sz w:val="19"/>
                <w:szCs w:val="19"/>
              </w:rPr>
              <w:t>เซิร์ฟเวอร์อาจกำลังเริ่มทำงานหลังไม่มีคนใช้สักพัก รอไม่เกิน 1 นาที แล้วจะใช้งานได้ปกติ</w:t>
            </w:r>
          </w:p>
        </w:tc>
      </w:tr>
      <w:tr>
        <w:tc>
          <w:tcPr>
            <w:tcW w:type="dxa" w:w="3628"/>
          </w:tcPr>
          <w:p>
            <w:r>
              <w:rPr>
                <w:rFonts w:ascii="Tahoma" w:hAnsi="Tahoma" w:cs="Tahoma" w:eastAsia="Tahoma"/>
                <w:sz w:val="19"/>
                <w:szCs w:val="19"/>
              </w:rPr>
              <w:t>ไม่เห็นเมนูรับเข้า / รายงาน / ผู้ใช้</w:t>
            </w:r>
          </w:p>
        </w:tc>
        <w:tc>
          <w:tcPr>
            <w:tcW w:type="dxa" w:w="6236"/>
          </w:tcPr>
          <w:p>
            <w:r>
              <w:rPr>
                <w:rFonts w:ascii="Tahoma" w:hAnsi="Tahoma" w:cs="Tahoma" w:eastAsia="Tahoma"/>
                <w:sz w:val="19"/>
                <w:szCs w:val="19"/>
              </w:rPr>
              <w:t>บทบาทของคุณไม่มีสิทธิ์ หรือเลือกสาขาผิด ตรวจบทบาทที่มุมซ้ายล่างหรือหน้า เพิ่มเติม</w:t>
            </w:r>
          </w:p>
        </w:tc>
      </w:tr>
      <w:tr>
        <w:tc>
          <w:tcPr>
            <w:tcW w:type="dxa" w:w="3628"/>
          </w:tcPr>
          <w:p>
            <w:r>
              <w:rPr>
                <w:rFonts w:ascii="Tahoma" w:hAnsi="Tahoma" w:cs="Tahoma" w:eastAsia="Tahoma"/>
                <w:sz w:val="19"/>
                <w:szCs w:val="19"/>
              </w:rPr>
              <w:t>กล้องสแกนไม่ทำงาน</w:t>
            </w:r>
          </w:p>
        </w:tc>
        <w:tc>
          <w:tcPr>
            <w:tcW w:type="dxa" w:w="6236"/>
          </w:tcPr>
          <w:p>
            <w:r>
              <w:rPr>
                <w:rFonts w:ascii="Tahoma" w:hAnsi="Tahoma" w:cs="Tahoma" w:eastAsia="Tahoma"/>
                <w:sz w:val="19"/>
                <w:szCs w:val="19"/>
              </w:rPr>
              <w:t>อนุญาตกล้องในเบราว์เซอร์ ระหว่างนี้พิมพ์รหัสในหน้าต่างสแกนได้</w:t>
            </w:r>
          </w:p>
        </w:tc>
      </w:tr>
      <w:tr>
        <w:tc>
          <w:tcPr>
            <w:tcW w:type="dxa" w:w="3628"/>
          </w:tcPr>
          <w:p>
            <w:r>
              <w:rPr>
                <w:rFonts w:ascii="Tahoma" w:hAnsi="Tahoma" w:cs="Tahoma" w:eastAsia="Tahoma"/>
                <w:sz w:val="19"/>
                <w:szCs w:val="19"/>
              </w:rPr>
              <w:t>สแกนแล้ว “ไม่พบสินค้า”</w:t>
            </w:r>
          </w:p>
        </w:tc>
        <w:tc>
          <w:tcPr>
            <w:tcW w:type="dxa" w:w="6236"/>
          </w:tcPr>
          <w:p>
            <w:r>
              <w:rPr>
                <w:rFonts w:ascii="Tahoma" w:hAnsi="Tahoma" w:cs="Tahoma" w:eastAsia="Tahoma"/>
                <w:sz w:val="19"/>
                <w:szCs w:val="19"/>
              </w:rPr>
              <w:t>บาร์โค้ดยังไม่ได้ผูกกับสินค้า ให้แก้ไขสินค้าแล้วใส่บาร์โค้ด หรือเพิ่มสินค้าใหม่</w:t>
            </w:r>
          </w:p>
        </w:tc>
      </w:tr>
      <w:tr>
        <w:tc>
          <w:tcPr>
            <w:tcW w:type="dxa" w:w="3628"/>
          </w:tcPr>
          <w:p>
            <w:r>
              <w:rPr>
                <w:rFonts w:ascii="Tahoma" w:hAnsi="Tahoma" w:cs="Tahoma" w:eastAsia="Tahoma"/>
                <w:sz w:val="19"/>
                <w:szCs w:val="19"/>
              </w:rPr>
              <w:t>จ่ายออกไม่ได้ “จำนวนคงเหลือไม่พอ”</w:t>
            </w:r>
          </w:p>
        </w:tc>
        <w:tc>
          <w:tcPr>
            <w:tcW w:type="dxa" w:w="6236"/>
          </w:tcPr>
          <w:p>
            <w:r>
              <w:rPr>
                <w:rFonts w:ascii="Tahoma" w:hAnsi="Tahoma" w:cs="Tahoma" w:eastAsia="Tahoma"/>
                <w:sz w:val="19"/>
                <w:szCs w:val="19"/>
              </w:rPr>
              <w:t>ตรวจจำนวนและหน่วยที่เลือก (เช่น เลือก “ลัง” แทน “ชิ้น”)</w:t>
            </w:r>
          </w:p>
        </w:tc>
      </w:tr>
    </w:tbl>
    <w:p>
      <w:pPr>
        <w:spacing w:after="0"/>
      </w:pPr>
    </w:p>
    <w:p>
      <w:pPr>
        <w:keepNext/>
        <w:spacing w:before="160"/>
      </w:pPr>
      <w:r>
        <w:rPr>
          <w:rFonts w:ascii="Tahoma" w:hAnsi="Tahoma" w:cs="Tahoma" w:eastAsia="Tahoma"/>
          <w:b/>
          <w:color w:val="7A3E65"/>
          <w:sz w:val="25"/>
          <w:szCs w:val="25"/>
          <w:bCs/>
        </w:rPr>
        <w:t>ติดต่อ</w:t>
      </w:r>
    </w:p>
    <w:p>
      <w:r>
        <w:rPr>
          <w:rFonts w:ascii="Tahoma" w:hAnsi="Tahoma" w:cs="Tahoma" w:eastAsia="Tahoma"/>
        </w:rPr>
        <w:t>ปัญหาการใช้งานภายในร้าน: ติดต่อเจ้าของร้าน  ·  ปัญหาบัญชีเจ้าของร้านหรือระบบ: ติดต่อผู้ดูแลระบบ</w:t>
      </w:r>
    </w:p>
    <w:sectPr w:rsidR="00FC693F" w:rsidRPr="0006063C" w:rsidSect="00034616">
      <w:footerReference w:type="default" r:id="rId10"/>
      <w:pgSz w:w="11906" w:h="16838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ahoma" w:hAnsi="Tahoma" w:cs="Tahoma" w:eastAsia="Tahoma"/>
        <w:color w:val="888888"/>
        <w:sz w:val="16"/>
        <w:szCs w:val="16"/>
      </w:rPr>
      <w:t xml:space="preserve">CosmoStock — คู่มือผู้ใช้ฉบับย่อ  ·  หน้า </w:t>
    </w:r>
    <w:r>
      <w:rPr>
        <w:rFonts w:ascii="Tahoma" w:hAnsi="Tahoma" w:cs="Tahoma" w:eastAsia="Tahoma"/>
        <w:color w:val="888888"/>
        <w:sz w:val="16"/>
        <w:szCs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Tahoma" w:hAnsi="Tahoma" w:cs="Tahoma" w:eastAsia="Tahom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jpg"/><Relationship Id="rId15" Type="http://schemas.openxmlformats.org/officeDocument/2006/relationships/image" Target="media/image6.jpg"/><Relationship Id="rId16" Type="http://schemas.openxmlformats.org/officeDocument/2006/relationships/image" Target="media/image7.jpg"/><Relationship Id="rId17" Type="http://schemas.openxmlformats.org/officeDocument/2006/relationships/image" Target="media/image8.jpg"/><Relationship Id="rId18" Type="http://schemas.openxmlformats.org/officeDocument/2006/relationships/image" Target="media/image9.jpg"/><Relationship Id="rId19" Type="http://schemas.openxmlformats.org/officeDocument/2006/relationships/image" Target="media/image10.jpg"/><Relationship Id="rId20" Type="http://schemas.openxmlformats.org/officeDocument/2006/relationships/image" Target="media/image11.jpg"/><Relationship Id="rId21" Type="http://schemas.openxmlformats.org/officeDocument/2006/relationships/image" Target="media/image12.jpg"/><Relationship Id="rId22" Type="http://schemas.openxmlformats.org/officeDocument/2006/relationships/image" Target="media/image13.jpg"/><Relationship Id="rId23" Type="http://schemas.openxmlformats.org/officeDocument/2006/relationships/image" Target="media/image14.jpg"/><Relationship Id="rId24" Type="http://schemas.openxmlformats.org/officeDocument/2006/relationships/image" Target="media/image15.jpg"/><Relationship Id="rId25" Type="http://schemas.openxmlformats.org/officeDocument/2006/relationships/image" Target="media/image16.jpg"/><Relationship Id="rId26" Type="http://schemas.openxmlformats.org/officeDocument/2006/relationships/image" Target="media/image17.jpg"/><Relationship Id="rId27" Type="http://schemas.openxmlformats.org/officeDocument/2006/relationships/image" Target="media/image18.jpg"/><Relationship Id="rId28" Type="http://schemas.openxmlformats.org/officeDocument/2006/relationships/image" Target="media/image19.jpg"/><Relationship Id="rId29" Type="http://schemas.openxmlformats.org/officeDocument/2006/relationships/image" Target="media/image20.jpg"/><Relationship Id="rId30" Type="http://schemas.openxmlformats.org/officeDocument/2006/relationships/image" Target="media/image21.jpg"/><Relationship Id="rId31" Type="http://schemas.openxmlformats.org/officeDocument/2006/relationships/image" Target="media/image22.jpg"/><Relationship Id="rId32" Type="http://schemas.openxmlformats.org/officeDocument/2006/relationships/image" Target="media/image23.jpg"/><Relationship Id="rId33" Type="http://schemas.openxmlformats.org/officeDocument/2006/relationships/image" Target="media/image24.jpg"/><Relationship Id="rId34" Type="http://schemas.openxmlformats.org/officeDocument/2006/relationships/image" Target="media/image25.jpg"/><Relationship Id="rId35" Type="http://schemas.openxmlformats.org/officeDocument/2006/relationships/image" Target="media/image26.jpg"/><Relationship Id="rId36" Type="http://schemas.openxmlformats.org/officeDocument/2006/relationships/image" Target="media/image27.jpg"/><Relationship Id="rId37" Type="http://schemas.openxmlformats.org/officeDocument/2006/relationships/image" Target="media/image28.jpg"/><Relationship Id="rId38" Type="http://schemas.openxmlformats.org/officeDocument/2006/relationships/image" Target="media/image29.jpg"/><Relationship Id="rId39" Type="http://schemas.openxmlformats.org/officeDocument/2006/relationships/image" Target="media/image30.jpg"/><Relationship Id="rId40" Type="http://schemas.openxmlformats.org/officeDocument/2006/relationships/image" Target="media/image3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