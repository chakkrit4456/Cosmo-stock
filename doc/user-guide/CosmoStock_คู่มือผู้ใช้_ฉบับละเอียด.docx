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homa" w:hAnsi="Tahoma" w:cs="Tahoma" w:eastAsia="Tahoma"/>
          <w:b/>
          <w:color w:val="7A3E65"/>
          <w:sz w:val="68"/>
          <w:szCs w:val="68"/>
          <w:bCs/>
        </w:rPr>
        <w:t>CosmoStock</w:t>
      </w:r>
    </w:p>
    <w:p>
      <w:pPr>
        <w:jc w:val="center"/>
      </w:pPr>
      <w:r>
        <w:rPr>
          <w:rFonts w:ascii="Tahoma" w:hAnsi="Tahoma" w:cs="Tahoma" w:eastAsia="Tahoma"/>
          <w:color w:val="555555"/>
          <w:sz w:val="28"/>
          <w:szCs w:val="28"/>
        </w:rPr>
        <w:t>ระบบจัดการคลังสินค้าเครื่องสำอาง</w:t>
      </w:r>
    </w:p>
    <w:p/>
    <w:p>
      <w:pPr>
        <w:jc w:val="center"/>
      </w:pPr>
      <w:r>
        <w:rPr>
          <w:rFonts w:ascii="Tahoma" w:hAnsi="Tahoma" w:cs="Tahoma" w:eastAsia="Tahoma"/>
          <w:b/>
          <w:sz w:val="48"/>
          <w:szCs w:val="48"/>
          <w:bCs/>
        </w:rPr>
        <w:t>คู่มือผู้ใช้ฉบับละเอียด</w:t>
      </w:r>
    </w:p>
    <w:p>
      <w:pPr>
        <w:jc w:val="center"/>
      </w:pPr>
      <w:r>
        <w:rPr>
          <w:rFonts w:ascii="Tahoma" w:hAnsi="Tahoma" w:cs="Tahoma" w:eastAsia="Tahoma"/>
          <w:color w:val="555555"/>
          <w:sz w:val="24"/>
          <w:szCs w:val="24"/>
        </w:rPr>
        <w:t>อธิบายทุกฟังก์ชันของทุกบทบาท ทีละขั้นตอน พร้อมภาพประกอบ</w:t>
      </w:r>
    </w:p>
    <w:p/>
    <w:p/>
    <w:p/>
    <w:p/>
    <w:p/>
    <w:p/>
    <w:p>
      <w:pPr>
        <w:jc w:val="center"/>
      </w:pPr>
      <w:r>
        <w:rPr>
          <w:rFonts w:ascii="Tahoma" w:hAnsi="Tahoma" w:cs="Tahoma" w:eastAsia="Tahoma"/>
          <w:color w:val="555555"/>
          <w:sz w:val="22"/>
          <w:szCs w:val="22"/>
        </w:rPr>
        <w:t xml:space="preserve">เว็บไซต์: </w:t>
      </w: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>https://cosmostock.onrender.com</w:t>
      </w:r>
    </w:p>
    <w:p>
      <w:pPr>
        <w:jc w:val="center"/>
      </w:pPr>
      <w:r>
        <w:rPr>
          <w:rFonts w:ascii="Tahoma" w:hAnsi="Tahoma" w:cs="Tahoma" w:eastAsia="Tahoma"/>
          <w:color w:val="777777"/>
          <w:sz w:val="20"/>
          <w:szCs w:val="20"/>
        </w:rPr>
        <w:t>ฉบับวันที่ 15 ตุลาคม 2569  ·  ใช้ได้ทั้งคอมพิวเตอร์ แท็บเล็ต และมือถือ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สารบัญ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  </w:t>
      </w:r>
      <w:r>
        <w:rPr>
          <w:rFonts w:ascii="Tahoma" w:hAnsi="Tahoma" w:cs="Tahoma" w:eastAsia="Tahoma"/>
          <w:sz w:val="22"/>
          <w:szCs w:val="22"/>
        </w:rPr>
        <w:t>เกี่ยวกับคู่มือนี้ และบทบาทผู้ใช้งาน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1.  </w:t>
      </w:r>
      <w:r>
        <w:rPr>
          <w:rFonts w:ascii="Tahoma" w:hAnsi="Tahoma" w:cs="Tahoma" w:eastAsia="Tahoma"/>
          <w:sz w:val="22"/>
          <w:szCs w:val="22"/>
        </w:rPr>
        <w:t>เข้าสู่ระบบและออกจากระบบ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2.  </w:t>
      </w:r>
      <w:r>
        <w:rPr>
          <w:rFonts w:ascii="Tahoma" w:hAnsi="Tahoma" w:cs="Tahoma" w:eastAsia="Tahoma"/>
          <w:sz w:val="22"/>
          <w:szCs w:val="22"/>
        </w:rPr>
        <w:t>หน้าจอและเมนู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3.  </w:t>
      </w:r>
      <w:r>
        <w:rPr>
          <w:rFonts w:ascii="Tahoma" w:hAnsi="Tahoma" w:cs="Tahoma" w:eastAsia="Tahoma"/>
          <w:sz w:val="22"/>
          <w:szCs w:val="22"/>
        </w:rPr>
        <w:t>หน้าแรก (Dashboard)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4.  </w:t>
      </w:r>
      <w:r>
        <w:rPr>
          <w:rFonts w:ascii="Tahoma" w:hAnsi="Tahoma" w:cs="Tahoma" w:eastAsia="Tahoma"/>
          <w:sz w:val="22"/>
          <w:szCs w:val="22"/>
        </w:rPr>
        <w:t>ร้านและสาขา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5.  </w:t>
      </w:r>
      <w:r>
        <w:rPr>
          <w:rFonts w:ascii="Tahoma" w:hAnsi="Tahoma" w:cs="Tahoma" w:eastAsia="Tahoma"/>
          <w:sz w:val="22"/>
          <w:szCs w:val="22"/>
        </w:rPr>
        <w:t>สินค้า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6.  </w:t>
      </w:r>
      <w:r>
        <w:rPr>
          <w:rFonts w:ascii="Tahoma" w:hAnsi="Tahoma" w:cs="Tahoma" w:eastAsia="Tahoma"/>
          <w:sz w:val="22"/>
          <w:szCs w:val="22"/>
        </w:rPr>
        <w:t>รับสินค้าเข้า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7.  </w:t>
      </w:r>
      <w:r>
        <w:rPr>
          <w:rFonts w:ascii="Tahoma" w:hAnsi="Tahoma" w:cs="Tahoma" w:eastAsia="Tahoma"/>
          <w:sz w:val="22"/>
          <w:szCs w:val="22"/>
        </w:rPr>
        <w:t>จ่าย / เบิกสินค้า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8.  </w:t>
      </w:r>
      <w:r>
        <w:rPr>
          <w:rFonts w:ascii="Tahoma" w:hAnsi="Tahoma" w:cs="Tahoma" w:eastAsia="Tahoma"/>
          <w:sz w:val="22"/>
          <w:szCs w:val="22"/>
        </w:rPr>
        <w:t>ปรับยอดสต็อก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9.  </w:t>
      </w:r>
      <w:r>
        <w:rPr>
          <w:rFonts w:ascii="Tahoma" w:hAnsi="Tahoma" w:cs="Tahoma" w:eastAsia="Tahoma"/>
          <w:sz w:val="22"/>
          <w:szCs w:val="22"/>
        </w:rPr>
        <w:t>สแกนบาร์โค้ดและ QR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10.  </w:t>
      </w:r>
      <w:r>
        <w:rPr>
          <w:rFonts w:ascii="Tahoma" w:hAnsi="Tahoma" w:cs="Tahoma" w:eastAsia="Tahoma"/>
          <w:sz w:val="22"/>
          <w:szCs w:val="22"/>
        </w:rPr>
        <w:t>ประวัติการเคลื่อนไหว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11.  </w:t>
      </w:r>
      <w:r>
        <w:rPr>
          <w:rFonts w:ascii="Tahoma" w:hAnsi="Tahoma" w:cs="Tahoma" w:eastAsia="Tahoma"/>
          <w:sz w:val="22"/>
          <w:szCs w:val="22"/>
        </w:rPr>
        <w:t>แจ้งเตือน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12.  </w:t>
      </w:r>
      <w:r>
        <w:rPr>
          <w:rFonts w:ascii="Tahoma" w:hAnsi="Tahoma" w:cs="Tahoma" w:eastAsia="Tahoma"/>
          <w:sz w:val="22"/>
          <w:szCs w:val="22"/>
        </w:rPr>
        <w:t>รายงาน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13.  </w:t>
      </w:r>
      <w:r>
        <w:rPr>
          <w:rFonts w:ascii="Tahoma" w:hAnsi="Tahoma" w:cs="Tahoma" w:eastAsia="Tahoma"/>
          <w:sz w:val="22"/>
          <w:szCs w:val="22"/>
        </w:rPr>
        <w:t>ผู้ใช้และสิทธิ์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14.  </w:t>
      </w:r>
      <w:r>
        <w:rPr>
          <w:rFonts w:ascii="Tahoma" w:hAnsi="Tahoma" w:cs="Tahoma" w:eastAsia="Tahoma"/>
          <w:sz w:val="22"/>
          <w:szCs w:val="22"/>
        </w:rPr>
        <w:t>ตั้งค่า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15.  </w:t>
      </w:r>
      <w:r>
        <w:rPr>
          <w:rFonts w:ascii="Tahoma" w:hAnsi="Tahoma" w:cs="Tahoma" w:eastAsia="Tahoma"/>
          <w:sz w:val="22"/>
          <w:szCs w:val="22"/>
        </w:rPr>
        <w:t>ผู้ดูแลระบบ (Superadmin)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16.  </w:t>
      </w:r>
      <w:r>
        <w:rPr>
          <w:rFonts w:ascii="Tahoma" w:hAnsi="Tahoma" w:cs="Tahoma" w:eastAsia="Tahoma"/>
          <w:sz w:val="22"/>
          <w:szCs w:val="22"/>
        </w:rPr>
        <w:t>คำถามที่พบบ่อยและการแก้ปัญหา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17.  </w:t>
      </w:r>
      <w:r>
        <w:rPr>
          <w:rFonts w:ascii="Tahoma" w:hAnsi="Tahoma" w:cs="Tahoma" w:eastAsia="Tahoma"/>
          <w:sz w:val="22"/>
          <w:szCs w:val="22"/>
        </w:rPr>
        <w:t>คำศัพท์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เกี่ยวกับคู่มือนี้</w:t>
      </w:r>
    </w:p>
    <w:p>
      <w:r>
        <w:rPr>
          <w:rFonts w:ascii="Tahoma" w:hAnsi="Tahoma" w:cs="Tahoma" w:eastAsia="Tahoma"/>
        </w:rPr>
        <w:t xml:space="preserve">CosmoStock เป็นระบบจัดการคลังสินค้าเครื่องสำอางบนเว็บ ใช้ได้ทั้ง </w:t>
      </w:r>
      <w:r>
        <w:rPr>
          <w:rFonts w:ascii="Tahoma" w:hAnsi="Tahoma" w:cs="Tahoma" w:eastAsia="Tahoma"/>
          <w:b/>
          <w:bCs/>
        </w:rPr>
        <w:t>คอมพิวเตอร์ แท็บเล็ต และมือถือ</w:t>
      </w:r>
      <w:r>
        <w:rPr>
          <w:rFonts w:ascii="Tahoma" w:hAnsi="Tahoma" w:cs="Tahoma" w:eastAsia="Tahoma"/>
        </w:rPr>
        <w:t xml:space="preserve"> โดยไม่ต้องติดตั้งโปรแกรม ทุกอุปกรณ์ทำงานเหมือนกัน ต่างกันแค่การจัดวางหน้าจอ คู่มือนี้จึงแสดงภาพ </w:t>
      </w:r>
      <w:r>
        <w:rPr>
          <w:rFonts w:ascii="Tahoma" w:hAnsi="Tahoma" w:cs="Tahoma" w:eastAsia="Tahoma"/>
          <w:b/>
          <w:bCs/>
        </w:rPr>
        <w:t>คอมพิวเตอร์ (ซ้าย)</w:t>
      </w:r>
      <w:r>
        <w:rPr>
          <w:rFonts w:ascii="Tahoma" w:hAnsi="Tahoma" w:cs="Tahoma" w:eastAsia="Tahoma"/>
        </w:rPr>
        <w:t xml:space="preserve"> และ </w:t>
      </w:r>
      <w:r>
        <w:rPr>
          <w:rFonts w:ascii="Tahoma" w:hAnsi="Tahoma" w:cs="Tahoma" w:eastAsia="Tahoma"/>
          <w:b/>
          <w:bCs/>
        </w:rPr>
        <w:t>มือถือ (ขวา)</w:t>
      </w:r>
      <w:r>
        <w:rPr>
          <w:rFonts w:ascii="Tahoma" w:hAnsi="Tahoma" w:cs="Tahoma" w:eastAsia="Tahoma"/>
        </w:rPr>
        <w:t xml:space="preserve"> ไว้คู่กันในแต่ละหัวข้อ</w:t>
      </w:r>
    </w:p>
    <w:p>
      <w:r>
        <w:rPr>
          <w:rFonts w:ascii="Tahoma" w:hAnsi="Tahoma" w:cs="Tahoma" w:eastAsia="Tahoma"/>
        </w:rPr>
        <w:t xml:space="preserve">เปิดใช้งานที่ </w:t>
      </w:r>
      <w:r>
        <w:rPr>
          <w:rFonts w:ascii="Tahoma" w:hAnsi="Tahoma" w:cs="Tahoma" w:eastAsia="Tahoma"/>
          <w:b/>
          <w:bCs/>
        </w:rPr>
        <w:t>https://cosmostock.onrender.com</w:t>
      </w:r>
    </w:p>
    <w:p>
      <w:r>
        <w:rPr>
          <w:rFonts w:ascii="Tahoma" w:hAnsi="Tahoma" w:cs="Tahoma" w:eastAsia="Tahoma"/>
        </w:rPr>
        <w:t xml:space="preserve">คู่มือฉบับละเอียดนี้อธิบายทุกฟังก์ชันของทุกบทบาท ทีละขั้นตอน พร้อมกฎการใช้งานและคำถามที่พบบ่อย ถ้าต้องการภาพรวมแบบรวดเร็ว ให้ดู </w:t>
      </w:r>
      <w:r>
        <w:rPr>
          <w:rFonts w:ascii="Tahoma" w:hAnsi="Tahoma" w:cs="Tahoma" w:eastAsia="Tahoma"/>
          <w:b/>
          <w:bCs/>
        </w:rPr>
        <w:t>คู่มือฉบับย่อ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บทบาทผู้ใช้งาน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บทบาท</w:t>
            </w:r>
          </w:p>
        </w:tc>
        <w:tc>
          <w:tcPr>
            <w:tcW w:type="dxa" w:w="7030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หน้าที่โดยรวม</w:t>
            </w:r>
          </w:p>
        </w:tc>
      </w:tr>
      <w:tr>
        <w:tc>
          <w:tcPr>
            <w:tcW w:type="dxa" w:w="2835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ผู้ดูแลระบบ (Superadmin)</w:t>
            </w:r>
          </w:p>
        </w:tc>
        <w:tc>
          <w:tcPr>
            <w:tcW w:type="dxa" w:w="7030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ดูแลทั้งระบบ: สร้างร้านและบัญชีเจ้าของร้าน จัดการทุกร้าน/สาขา/ผู้ใช้ และสวมสิทธิ์ผู้ใช้เพื่อช่วยตรวจปัญหา</w:t>
            </w:r>
          </w:p>
        </w:tc>
      </w:tr>
      <w:tr>
        <w:tc>
          <w:tcPr>
            <w:tcW w:type="dxa" w:w="2835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เจ้าของร้าน (Owner)</w:t>
            </w:r>
          </w:p>
        </w:tc>
        <w:tc>
          <w:tcPr>
            <w:tcW w:type="dxa" w:w="7030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ทำได้ทุกอย่างในร้านของตัวเองทุกสาขา: สินค้า สต็อก รายงาน ผู้ใช้ ตั้งค่า เพิ่ม/ลบสาขา</w:t>
            </w:r>
          </w:p>
        </w:tc>
      </w:tr>
      <w:tr>
        <w:tc>
          <w:tcPr>
            <w:tcW w:type="dxa" w:w="2835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ผู้จัดการ (Manager)</w:t>
            </w:r>
          </w:p>
        </w:tc>
        <w:tc>
          <w:tcPr>
            <w:tcW w:type="dxa" w:w="7030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จัดการสินค้าและสต็อก (รวมปรับยอด) ดูรายงาน ในสาขาที่ได้รับมอบหมาย</w:t>
            </w:r>
          </w:p>
        </w:tc>
      </w:tr>
      <w:tr>
        <w:tc>
          <w:tcPr>
            <w:tcW w:type="dxa" w:w="2835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พนักงานคลัง (Staff)</w:t>
            </w:r>
          </w:p>
        </w:tc>
        <w:tc>
          <w:tcPr>
            <w:tcW w:type="dxa" w:w="7030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รับสินค้าเข้า จ่าย/เบิกสินค้า สแกน และดูข้อมูลในสาขาของตัวเอง</w:t>
            </w:r>
          </w:p>
        </w:tc>
      </w:tr>
      <w:tr>
        <w:tc>
          <w:tcPr>
            <w:tcW w:type="dxa" w:w="2835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ดูอย่างเดียว (Viewer)</w:t>
            </w:r>
          </w:p>
        </w:tc>
        <w:tc>
          <w:tcPr>
            <w:tcW w:type="dxa" w:w="7030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ดูข้อมูลและรายงาน แก้ไขอะไรไม่ได้ เหมาะกับฝ่ายบัญชี/ผู้ตรวจสอบ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สิทธิ์การใช้งานตามบทบาท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3628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การใช้งาน</w:t>
            </w:r>
          </w:p>
        </w:tc>
        <w:tc>
          <w:tcPr>
            <w:tcW w:type="dxa" w:w="124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ผู้ดูแลระบบ</w:t>
            </w:r>
          </w:p>
        </w:tc>
        <w:tc>
          <w:tcPr>
            <w:tcW w:type="dxa" w:w="124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เจ้าของร้าน</w:t>
            </w:r>
          </w:p>
        </w:tc>
        <w:tc>
          <w:tcPr>
            <w:tcW w:type="dxa" w:w="124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ผู้จัดการ</w:t>
            </w:r>
          </w:p>
        </w:tc>
        <w:tc>
          <w:tcPr>
            <w:tcW w:type="dxa" w:w="124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พนักงานคลัง</w:t>
            </w:r>
          </w:p>
        </w:tc>
        <w:tc>
          <w:tcPr>
            <w:tcW w:type="dxa" w:w="124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ดูอย่างเดียว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ดูหน้าแรก สินค้า แจ้งเตือน ประวัติ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สแกนบาร์โค้ด / QR และพิมพ์ฉลาก QR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รับสินค้าเข้า / จ่ายออก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เพิ่ม แก้ไข ลบสินค้า และปรับยอดสต็อก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ดูรายงานและส่งออก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ดูยอดและล็อตของสาขาอื่นตอนสแกน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✓*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จัดการผู้ใช้และสิทธิ์ ตั้งค่าสาขา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เพิ่ม/ลบสาขา และเปลี่ยนชื่อร้าน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สร้างร้านใหม่ จัดการทุกร้าน สวมสิทธิ์ผู้ใช้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แก้ชื่อตัวเอง เปลี่ยนรหัสผ่านตัวเอง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</w:tr>
    </w:tbl>
    <w:p>
      <w:pPr>
        <w:spacing w:after="0"/>
      </w:pPr>
    </w:p>
    <w:p>
      <w:r>
        <w:rPr>
          <w:rFonts w:ascii="Tahoma" w:hAnsi="Tahoma" w:cs="Tahoma" w:eastAsia="Tahoma"/>
          <w:color w:val="777777"/>
          <w:sz w:val="17"/>
          <w:szCs w:val="17"/>
        </w:rPr>
        <w:t>* ผู้จัดการเห็นเฉพาะสาขาที่ตัวเองได้รับมอบหมาย  ·  เจ้าของร้านปรับสิทธิ์ของแต่ละบทบาท หรือสร้างบทบาทเองได้ที่เมนู ผู้ใช้และสิทธิ์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1. เข้าสู่ระบบและออกจากระบบ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1.  </w:t>
      </w:r>
      <w:r>
        <w:rPr>
          <w:rFonts w:ascii="Tahoma" w:hAnsi="Tahoma" w:cs="Tahoma" w:eastAsia="Tahoma"/>
        </w:rPr>
        <w:t>เปิดเว็บ https://cosmostock.onrender.com (ควรบันทึกไว้ในบุ๊กมาร์ก)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2.  </w:t>
      </w:r>
      <w:r>
        <w:rPr>
          <w:rFonts w:ascii="Tahoma" w:hAnsi="Tahoma" w:cs="Tahoma" w:eastAsia="Tahoma"/>
        </w:rPr>
        <w:t xml:space="preserve">กรอก </w:t>
      </w:r>
      <w:r>
        <w:rPr>
          <w:rFonts w:ascii="Tahoma" w:hAnsi="Tahoma" w:cs="Tahoma" w:eastAsia="Tahoma"/>
          <w:b/>
          <w:bCs/>
        </w:rPr>
        <w:t>อีเมล</w:t>
      </w:r>
      <w:r>
        <w:rPr>
          <w:rFonts w:ascii="Tahoma" w:hAnsi="Tahoma" w:cs="Tahoma" w:eastAsia="Tahoma"/>
        </w:rPr>
        <w:t xml:space="preserve"> และ </w:t>
      </w:r>
      <w:r>
        <w:rPr>
          <w:rFonts w:ascii="Tahoma" w:hAnsi="Tahoma" w:cs="Tahoma" w:eastAsia="Tahoma"/>
          <w:b/>
          <w:bCs/>
        </w:rPr>
        <w:t>รหัสผ่าน</w:t>
      </w:r>
      <w:r>
        <w:rPr>
          <w:rFonts w:ascii="Tahoma" w:hAnsi="Tahoma" w:cs="Tahoma" w:eastAsia="Tahoma"/>
        </w:rPr>
        <w:t xml:space="preserve"> (กดรูปตาเพื่อแสดง/ซ่อนรหัสผ่าน)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3.  </w:t>
      </w:r>
      <w:r>
        <w:rPr>
          <w:rFonts w:ascii="Tahoma" w:hAnsi="Tahoma" w:cs="Tahoma" w:eastAsia="Tahoma"/>
          <w:b/>
          <w:bCs/>
        </w:rPr>
        <w:t>จดจำฉัน</w:t>
      </w:r>
      <w:r>
        <w:rPr>
          <w:rFonts w:ascii="Tahoma" w:hAnsi="Tahoma" w:cs="Tahoma" w:eastAsia="Tahoma"/>
        </w:rPr>
        <w:t xml:space="preserve"> (ติ๊กไว้เป็นค่าเริ่มต้น) จำการเข้าสู่ระบบไว้ 30 วัน ถ้าไม่ติ๊ก จะหลุดเมื่อปิดเบราว์เซอร์หรือครบ 12 ชั่วโมง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4.  </w:t>
      </w:r>
      <w:r>
        <w:rPr>
          <w:rFonts w:ascii="Tahoma" w:hAnsi="Tahoma" w:cs="Tahoma" w:eastAsia="Tahoma"/>
        </w:rPr>
        <w:t xml:space="preserve">กด </w:t>
      </w:r>
      <w:r>
        <w:rPr>
          <w:rFonts w:ascii="Tahoma" w:hAnsi="Tahoma" w:cs="Tahoma" w:eastAsia="Tahoma"/>
          <w:b/>
          <w:bCs/>
        </w:rPr>
        <w:t>เข้าสู่ระบบ</w:t>
      </w:r>
      <w:r>
        <w:rPr>
          <w:rFonts w:ascii="Tahoma" w:hAnsi="Tahoma" w:cs="Tahoma" w:eastAsia="Tahoma"/>
        </w:rPr>
        <w:t xml:space="preserve"> ระบบจะพาไปหน้าแรกของสาขาที่คุณเข้าถึงได้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5"/>
            <w:shd w:val="clear" w:color="auto" w:fill="F7EFF4"/>
          </w:tcPr>
          <w:p>
            <w:r>
              <w:rPr>
                <w:rFonts w:ascii="Tahoma" w:hAnsi="Tahoma" w:cs="Tahoma" w:eastAsia="Tahoma"/>
                <w:b/>
                <w:color w:val="7A3E65"/>
                <w:sz w:val="19"/>
                <w:szCs w:val="19"/>
                <w:bCs/>
              </w:rPr>
              <w:t xml:space="preserve">หมายเหตุ  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ระบบ </w:t>
            </w:r>
            <w:r>
              <w:rPr>
                <w:rFonts w:ascii="Tahoma" w:hAnsi="Tahoma" w:cs="Tahoma" w:eastAsia="Tahoma"/>
                <w:b/>
                <w:sz w:val="19"/>
                <w:szCs w:val="19"/>
                <w:bCs/>
              </w:rPr>
              <w:t>ไม่มีหน้าสมัครสมาชิก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 และ </w:t>
            </w:r>
            <w:r>
              <w:rPr>
                <w:rFonts w:ascii="Tahoma" w:hAnsi="Tahoma" w:cs="Tahoma" w:eastAsia="Tahoma"/>
                <w:b/>
                <w:sz w:val="19"/>
                <w:szCs w:val="19"/>
                <w:bCs/>
              </w:rPr>
              <w:t>ไม่มีปุ่มลืมรหัสผ่าน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 — พนักงานได้บัญชีจากเจ้าของร้าน ส่วนร้านใหม่และบัญชีเจ้าของร้านสร้างโดยผู้ดูแลระบบ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ถ้าลืมรหัสผ่าน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พนักงาน ผู้จัดการ และผู้ดูอย่างเดียว: แจ้งเจ้าของร้านให้ตั้งรหัสใหม่ให้ (หัวข้อ “ผู้ใช้และสิทธิ์”)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เจ้าของร้าน: แจ้งผู้ดูแลระบบให้ตั้งรหัสใหม่ให้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ความปลอดภัย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กรอกรหัสผิด 8 ครั้งภายใน 10 นาที ระบบจะล็อกการเข้าสู่ระบบของอีเมลนั้นไว้ 10 นาที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เปลี่ยนรหัสผ่านหลังเข้าใช้ครั้งแรกเสมอ (หัวข้อ “ตั้งค่า”)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ออกจากระบบ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คอมพิวเตอร์/แท็บเล็ต: ไอคอนประตูข้างชื่อผู้ใช้มุมซ้ายล่าง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 xml:space="preserve">มือถือ: แท็บ </w:t>
      </w:r>
      <w:r>
        <w:rPr>
          <w:rFonts w:ascii="Tahoma" w:hAnsi="Tahoma" w:cs="Tahoma" w:eastAsia="Tahoma"/>
          <w:b/>
          <w:bCs/>
        </w:rPr>
        <w:t>เพิ่มเติม</w:t>
      </w:r>
      <w:r>
        <w:rPr>
          <w:rFonts w:ascii="Tahoma" w:hAnsi="Tahoma" w:cs="Tahoma" w:eastAsia="Tahoma"/>
        </w:rPr>
        <w:t xml:space="preserve"> แล้วกด </w:t>
      </w:r>
      <w:r>
        <w:rPr>
          <w:rFonts w:ascii="Tahoma" w:hAnsi="Tahoma" w:cs="Tahoma" w:eastAsia="Tahoma"/>
          <w:b/>
          <w:bCs/>
        </w:rPr>
        <w:t>ออกจากระบบ</w:t>
      </w:r>
      <w:r>
        <w:rPr>
          <w:rFonts w:ascii="Tahoma" w:hAnsi="Tahoma" w:cs="Tahoma" w:eastAsia="Tahoma"/>
        </w:rPr>
        <w:t xml:space="preserve"> ด้านล่าง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2. หน้าจอและเมนู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08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ขนาดจอ</w:t>
            </w:r>
          </w:p>
        </w:tc>
        <w:tc>
          <w:tcPr>
            <w:tcW w:type="dxa" w:w="725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รูปแบบเมนู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คอมพิวเตอร์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เมนูด้านซ้ายแบบเต็ม: ปุ่มเลือกร้าน/สาขา เมนูทั้งหมด ชื่อผู้ใช้ และปุ่มออกจากระบบ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แท็บเล็ต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เมนูด้านซ้ายแบบไอคอน + แถบบน (เลือกร้าน สแกน แจ้งเตือน)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มือถือ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แถบบน + แถบเมนูล่าง 5 ปุ่ม เมนูที่เหลืออยู่ในแท็บ “เพิ่มเติม” (ภาพประกอบ)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Tahoma" w:hAnsi="Tahoma" w:cs="Tahoma" w:eastAsia="Tahoma"/>
        </w:rPr>
        <w:t>แถบเมนูล่างบนมือถือ: หน้าแรก · สินค้า · รับเข้า · จ่ายออก · เพิ่มเติม (ผู้ดูอย่างเดียวจะเห็น แจ้งเตือน และ ประวัติ แทน รับเข้า/จ่ายออก)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 xml:space="preserve">ปุ่ม </w:t>
      </w:r>
      <w:r>
        <w:rPr>
          <w:rFonts w:ascii="Tahoma" w:hAnsi="Tahoma" w:cs="Tahoma" w:eastAsia="Tahoma"/>
          <w:b/>
          <w:bCs/>
        </w:rPr>
        <w:t>สแกน</w:t>
      </w:r>
      <w:r>
        <w:rPr>
          <w:rFonts w:ascii="Tahoma" w:hAnsi="Tahoma" w:cs="Tahoma" w:eastAsia="Tahoma"/>
        </w:rPr>
        <w:t xml:space="preserve"> บนแถบบน ใช้ได้จากทุกหน้า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กระดิ่ง</w:t>
      </w:r>
      <w:r>
        <w:rPr>
          <w:rFonts w:ascii="Tahoma" w:hAnsi="Tahoma" w:cs="Tahoma" w:eastAsia="Tahoma"/>
        </w:rPr>
        <w:t xml:space="preserve"> ตัวเลขคือจำนวนแจ้งเตือนทั้งหมด (สต็อกต่ำ/หมด และล็อตใกล้หมดอายุ)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เมนูหรือปุ่มที่บทบาทของคุณไม่มีสิทธิ์จะถูกซ่อนไว้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ติดตั้งเป็นแอปบนมือถือ (ไม่บังคับ)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iPhone/iPad (Safari): ปุ่มแชร์ → “เพิ่มไปยังหน้าจอโฮม”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Android (Chrome): เมนู ⋮ → “ติดตั้งแอป” หรือ “เพิ่มลงในหน้าจอหลัก”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3. หน้าแรก (Dashboard)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08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ส่วน</w:t>
            </w:r>
          </w:p>
        </w:tc>
        <w:tc>
          <w:tcPr>
            <w:tcW w:type="dxa" w:w="725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ความหมาย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สินค้าทั้งหมด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จำนวนรายการสินค้า (SKU) ในสาขา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คงเหลือรวม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จำนวนชิ้นรวมของทุกสินค้า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มูลค่าคลัง (ราคาทุน)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คงเหลือ × ราคาทุน ของทุกสินค้า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ใกล้หมด / หมดสต็อก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สินค้าที่คงเหลือไม่เกินจุดสั่งซื้อ / เหลือ 0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ใกล้หมดอายุ (≤ N วัน)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สินค้าที่มีล็อตจะหมดอายุภายใน N วัน (ตั้ง N ได้ที่หน้าตั้งค่า)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กราฟสินค้าเข้า-ออก 6 เดือน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สีม่วง = รับเข้า, สีชมพู = จ่ายออก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แจ้งเตือนสำคัญ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สินค้าที่ต้องดูแล กด “ดูทั้งหมด” เพื่อไปหน้าแจ้งเตือน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รายการเคลื่อนไหวล่าสุด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รายการล่าสุดพร้อมยอดก่อน → หลัง</w:t>
            </w:r>
          </w:p>
        </w:tc>
      </w:tr>
    </w:tbl>
    <w:p>
      <w:pPr>
        <w:spacing w:after="0"/>
      </w:pPr>
    </w:p>
    <w:p>
      <w:r>
        <w:rPr>
          <w:rFonts w:ascii="Tahoma" w:hAnsi="Tahoma" w:cs="Tahoma" w:eastAsia="Tahoma"/>
        </w:rPr>
        <w:t xml:space="preserve">ตัวเลขทั้งหมดเป็นของ </w:t>
      </w:r>
      <w:r>
        <w:rPr>
          <w:rFonts w:ascii="Tahoma" w:hAnsi="Tahoma" w:cs="Tahoma" w:eastAsia="Tahoma"/>
          <w:b/>
          <w:bCs/>
        </w:rPr>
        <w:t>สาขาที่เลือกอยู่</w:t>
      </w:r>
      <w:r>
        <w:rPr>
          <w:rFonts w:ascii="Tahoma" w:hAnsi="Tahoma" w:cs="Tahoma" w:eastAsia="Tahoma"/>
        </w:rPr>
        <w:t xml:space="preserve"> ถ้าต้องการดูสาขาอื่น ให้สลับสาขาก่อน (หัวข้อถัดไป)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4. ร้านและสาขา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 (เพิ่ม/ลบสาขาเฉพาะเจ้าของร้านขึ้นไป)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r>
        <w:rPr>
          <w:rFonts w:ascii="Tahoma" w:hAnsi="Tahoma" w:cs="Tahoma" w:eastAsia="Tahoma"/>
          <w:b/>
          <w:bCs/>
        </w:rPr>
        <w:t>ร้าน</w:t>
      </w:r>
      <w:r>
        <w:rPr>
          <w:rFonts w:ascii="Tahoma" w:hAnsi="Tahoma" w:cs="Tahoma" w:eastAsia="Tahoma"/>
        </w:rPr>
        <w:t xml:space="preserve"> คือธุรกิจ (เช่น Rose Beauty) ส่วน </w:t>
      </w:r>
      <w:r>
        <w:rPr>
          <w:rFonts w:ascii="Tahoma" w:hAnsi="Tahoma" w:cs="Tahoma" w:eastAsia="Tahoma"/>
          <w:b/>
          <w:bCs/>
        </w:rPr>
        <w:t>สาขา</w:t>
      </w:r>
      <w:r>
        <w:rPr>
          <w:rFonts w:ascii="Tahoma" w:hAnsi="Tahoma" w:cs="Tahoma" w:eastAsia="Tahoma"/>
        </w:rPr>
        <w:t xml:space="preserve"> คือสถานที่เก็บสต็อก (เช่น สาขาสยาม) สาขาทุกแห่งอยู่ภายใต้ร้านเสมอ ระบบแสดงชื่อเต็มเป็น </w:t>
      </w:r>
      <w:r>
        <w:rPr>
          <w:rFonts w:ascii="Consolas" w:hAnsi="Consolas" w:cs="Tahoma" w:eastAsia="Tahoma"/>
        </w:rPr>
        <w:t>ร้าน · สาขา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สลับสาขา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1.  </w:t>
      </w:r>
      <w:r>
        <w:rPr>
          <w:rFonts w:ascii="Tahoma" w:hAnsi="Tahoma" w:cs="Tahoma" w:eastAsia="Tahoma"/>
        </w:rPr>
        <w:t xml:space="preserve">กดชื่อ </w:t>
      </w:r>
      <w:r>
        <w:rPr>
          <w:rFonts w:ascii="Tahoma" w:hAnsi="Tahoma" w:cs="Tahoma" w:eastAsia="Tahoma"/>
          <w:b/>
          <w:bCs/>
        </w:rPr>
        <w:t>ร้าน · สาขา</w:t>
      </w:r>
      <w:r>
        <w:rPr>
          <w:rFonts w:ascii="Tahoma" w:hAnsi="Tahoma" w:cs="Tahoma" w:eastAsia="Tahoma"/>
        </w:rPr>
        <w:t xml:space="preserve"> (เมนูซ้ายบนคอมพิวเตอร์ หรือใต้คำว่า CosmoStock บนมือถือ)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2.  </w:t>
      </w:r>
      <w:r>
        <w:rPr>
          <w:rFonts w:ascii="Tahoma" w:hAnsi="Tahoma" w:cs="Tahoma" w:eastAsia="Tahoma"/>
        </w:rPr>
        <w:t>เลือกสาขาที่ต้องการ ระบบจะกลับไปหน้าแรกของสาขานั้น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5"/>
            <w:shd w:val="clear" w:color="auto" w:fill="F7EFF4"/>
          </w:tcPr>
          <w:p>
            <w:r>
              <w:rPr>
                <w:rFonts w:ascii="Tahoma" w:hAnsi="Tahoma" w:cs="Tahoma" w:eastAsia="Tahoma"/>
                <w:b/>
                <w:color w:val="7A3E65"/>
                <w:sz w:val="19"/>
                <w:szCs w:val="19"/>
                <w:bCs/>
              </w:rPr>
              <w:t xml:space="preserve">หมายเหตุ  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สินค้า สต็อก ประวัติ และผู้ใช้ </w:t>
            </w:r>
            <w:r>
              <w:rPr>
                <w:rFonts w:ascii="Tahoma" w:hAnsi="Tahoma" w:cs="Tahoma" w:eastAsia="Tahoma"/>
                <w:b/>
                <w:sz w:val="19"/>
                <w:szCs w:val="19"/>
                <w:bCs/>
              </w:rPr>
              <w:t>แยกกันในแต่ละสาขา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 สินค้า SKU เดียวกันในสองสาขาเป็นคนละรายการ มียอดของตัวเอง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จัดการสาขา (เจ้าของร้าน และผู้ดูแลระบบ)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Tahoma" w:hAnsi="Tahoma" w:cs="Tahoma" w:eastAsia="Tahoma"/>
        </w:rPr>
        <w:t xml:space="preserve">ไปที่ </w:t>
      </w:r>
      <w:r>
        <w:rPr>
          <w:rFonts w:ascii="Tahoma" w:hAnsi="Tahoma" w:cs="Tahoma" w:eastAsia="Tahoma"/>
          <w:b/>
          <w:bCs/>
        </w:rPr>
        <w:t>ตั้งค่า</w:t>
      </w:r>
      <w:r>
        <w:rPr>
          <w:rFonts w:ascii="Tahoma" w:hAnsi="Tahoma" w:cs="Tahoma" w:eastAsia="Tahoma"/>
        </w:rPr>
        <w:t xml:space="preserve"> → การ์ด </w:t>
      </w:r>
      <w:r>
        <w:rPr>
          <w:rFonts w:ascii="Tahoma" w:hAnsi="Tahoma" w:cs="Tahoma" w:eastAsia="Tahoma"/>
          <w:b/>
          <w:bCs/>
        </w:rPr>
        <w:t>ร้าน (ชื่อร้าน)</w:t>
      </w:r>
      <w:r>
        <w:rPr>
          <w:rFonts w:ascii="Tahoma" w:hAnsi="Tahoma" w:cs="Tahoma" w:eastAsia="Tahoma"/>
        </w:rPr>
        <w:t xml:space="preserve"> จะเห็นชื่อร้าน และรายการสาขาในร้าน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เปลี่ยนชื่อร้าน</w:t>
      </w:r>
      <w:r>
        <w:rPr>
          <w:rFonts w:ascii="Tahoma" w:hAnsi="Tahoma" w:cs="Tahoma" w:eastAsia="Tahoma"/>
        </w:rPr>
        <w:t xml:space="preserve">: แก้ช่องชื่อร้าน แล้วกด </w:t>
      </w:r>
      <w:r>
        <w:rPr>
          <w:rFonts w:ascii="Tahoma" w:hAnsi="Tahoma" w:cs="Tahoma" w:eastAsia="Tahoma"/>
          <w:b/>
          <w:bCs/>
        </w:rPr>
        <w:t>บันทึกชื่อร้าน</w:t>
      </w:r>
      <w:r>
        <w:rPr>
          <w:rFonts w:ascii="Tahoma" w:hAnsi="Tahoma" w:cs="Tahoma" w:eastAsia="Tahoma"/>
        </w:rPr>
        <w:t xml:space="preserve"> (ทุกสาขาเปลี่ยนตาม)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ลบสาขา</w:t>
      </w:r>
      <w:r>
        <w:rPr>
          <w:rFonts w:ascii="Tahoma" w:hAnsi="Tahoma" w:cs="Tahoma" w:eastAsia="Tahoma"/>
        </w:rPr>
        <w:t>: กดถังขยะข้างชื่อสาขา พิมพ์ชื่อสาขาเพื่อยืนยัน — สินค้าและประวัติของสาขานั้นจะถูกลบถาวร และร้านต้องเหลืออย่างน้อย 1 สาขา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เพิ่มสาขา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1.  </w:t>
      </w:r>
      <w:r>
        <w:rPr>
          <w:rFonts w:ascii="Tahoma" w:hAnsi="Tahoma" w:cs="Tahoma" w:eastAsia="Tahoma"/>
        </w:rPr>
        <w:t xml:space="preserve">กดปุ่ม </w:t>
      </w:r>
      <w:r>
        <w:rPr>
          <w:rFonts w:ascii="Tahoma" w:hAnsi="Tahoma" w:cs="Tahoma" w:eastAsia="Tahoma"/>
          <w:b/>
          <w:bCs/>
        </w:rPr>
        <w:t>＋ เพิ่มสาขา</w:t>
      </w:r>
      <w:r>
        <w:rPr>
          <w:rFonts w:ascii="Tahoma" w:hAnsi="Tahoma" w:cs="Tahoma" w:eastAsia="Tahoma"/>
        </w:rPr>
        <w:t xml:space="preserve"> (ที่การ์ดร้าน หรือในหน้าต่างเลือกร้าน/สาขา)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2.  </w:t>
      </w:r>
      <w:r>
        <w:rPr>
          <w:rFonts w:ascii="Tahoma" w:hAnsi="Tahoma" w:cs="Tahoma" w:eastAsia="Tahoma"/>
        </w:rPr>
        <w:t xml:space="preserve">พิมพ์ชื่อสาขา เช่น “สาขาอารีย์” แล้วกด </w:t>
      </w:r>
      <w:r>
        <w:rPr>
          <w:rFonts w:ascii="Tahoma" w:hAnsi="Tahoma" w:cs="Tahoma" w:eastAsia="Tahoma"/>
          <w:b/>
          <w:bCs/>
        </w:rPr>
        <w:t>เพิ่มสาขา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3.  </w:t>
      </w:r>
      <w:r>
        <w:rPr>
          <w:rFonts w:ascii="Tahoma" w:hAnsi="Tahoma" w:cs="Tahoma" w:eastAsia="Tahoma"/>
        </w:rPr>
        <w:t>ระบบสลับไปสาขาใหม่ (ว่างเปล่า) ให้เพิ่มสินค้าและเชิญพนักงานของสาขานั้น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5"/>
            <w:shd w:val="clear" w:color="auto" w:fill="F7EFF4"/>
          </w:tcPr>
          <w:p>
            <w:r>
              <w:rPr>
                <w:rFonts w:ascii="Tahoma" w:hAnsi="Tahoma" w:cs="Tahoma" w:eastAsia="Tahoma"/>
                <w:b/>
                <w:color w:val="7A3E65"/>
                <w:sz w:val="19"/>
                <w:szCs w:val="19"/>
                <w:bCs/>
              </w:rPr>
              <w:t xml:space="preserve">หมายเหตุ  </w:t>
            </w:r>
            <w:r>
              <w:rPr>
                <w:rFonts w:ascii="Tahoma" w:hAnsi="Tahoma" w:cs="Tahoma" w:eastAsia="Tahoma"/>
                <w:b/>
                <w:sz w:val="19"/>
                <w:szCs w:val="19"/>
                <w:bCs/>
              </w:rPr>
              <w:t>เพิ่มสาขา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 = ที่ตั้งใหม่ของร้านเดิม (ชื่อร้านเดียวกัน) ส่วน </w:t>
            </w:r>
            <w:r>
              <w:rPr>
                <w:rFonts w:ascii="Tahoma" w:hAnsi="Tahoma" w:cs="Tahoma" w:eastAsia="Tahoma"/>
                <w:b/>
                <w:sz w:val="19"/>
                <w:szCs w:val="19"/>
                <w:bCs/>
              </w:rPr>
              <w:t>สร้างร้านใหม่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 = ธุรกิจใหม่ที่ข้อมูลแยกทั้งหมด เป็นปุ่มแยกต่างหาก ชื่อสาขาห้ามซ้ำกันในร้านเดียวกัน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5. สินค้า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ดู: ทุกบทบาท / เพิ่ม แก้ไข ลบ: เจ้าของร้าน ผู้จัดการ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รายการสินค้า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ค้นหา</w:t>
      </w:r>
      <w:r>
        <w:rPr>
          <w:rFonts w:ascii="Tahoma" w:hAnsi="Tahoma" w:cs="Tahoma" w:eastAsia="Tahoma"/>
        </w:rPr>
        <w:t>: พิมพ์ชื่อ SKU หรือบาร์โค้ด (ใช้เครื่องยิงบาร์โค้ดได้)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สถานะ</w:t>
      </w:r>
      <w:r>
        <w:rPr>
          <w:rFonts w:ascii="Tahoma" w:hAnsi="Tahoma" w:cs="Tahoma" w:eastAsia="Tahoma"/>
        </w:rPr>
        <w:t>: ทั้งหมด / ต้องดูแล / ปกติ / ใกล้หมด / หมด / ใกล้หมดอายุ / หมดอายุ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หมวดหมู่</w:t>
      </w:r>
      <w:r>
        <w:rPr>
          <w:rFonts w:ascii="Tahoma" w:hAnsi="Tahoma" w:cs="Tahoma" w:eastAsia="Tahoma"/>
        </w:rPr>
        <w:t>: กดชิปเพื่อกรอง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ส่งออก CSV</w:t>
      </w:r>
      <w:r>
        <w:rPr>
          <w:rFonts w:ascii="Tahoma" w:hAnsi="Tahoma" w:cs="Tahoma" w:eastAsia="Tahoma"/>
        </w:rPr>
        <w:t>: ดาวน์โหลดรายการที่กรองอยู่ เปิดใน Excel 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08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สถานะ</w:t>
            </w:r>
          </w:p>
        </w:tc>
        <w:tc>
          <w:tcPr>
            <w:tcW w:type="dxa" w:w="725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เงื่อนไข (ตรวจตามลำดับ)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หมด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คงเหลือ = 0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หมดอายุ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มีล็อตที่เหลือของและเลยวันหมดอายุแล้ว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ใกล้หมด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คงเหลือ ≤ จุดสั่งซื้อ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ใกล้หมดอายุ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มีล็อตจะหมดอายุภายใน N วัน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ปกติ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ไม่เข้าเงื่อนไขข้างบน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รายละเอียดสินค้า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Tahoma" w:hAnsi="Tahoma" w:cs="Tahoma" w:eastAsia="Tahoma"/>
        </w:rPr>
        <w:t>คงเหลือ (แตกหน่วย เช่น ลัง/กล่อง/ชิ้น) มูลค่าคงคลัง จำนวนล็อต และวันหมดอายุใกล้สุด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QR Code ของสินค้า ปุ่ม รับเข้า / จ่าย / ปรับยอด / พิมพ์ฉลาก QR (ตามสิทธิ์)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ขนาดบรรจุ ประวัติการเคลื่อนไหวล่าสุด และรายการล็อต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เพิ่ม / แก้ไขสินค้า (เจ้าของร้าน ผู้จัดการ)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08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ช่อง</w:t>
            </w:r>
          </w:p>
        </w:tc>
        <w:tc>
          <w:tcPr>
            <w:tcW w:type="dxa" w:w="725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คำอธิบาย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ชื่อสินค้า *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ไม่เกิน 120 ตัวอักษร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SKU *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A–Z, 0–9 และ - _ . ห้ามซ้ำในสาขา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หมวดหมู่ / บาร์โค้ด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เลือกหรือพิมพ์หมวดใหม่ / พิมพ์หรือสแกนบาร์โค้ด (ห้ามซ้ำ)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ราคาทุน / ราคาขาย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บาท ราคาทุนใช้คำนวณมูลค่าคลัง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หน่วย / จุดสั่งซื้อ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หน่วยย่อยที่สุด เช่น ชิ้น / เหลือไม่เกินค่านี้จะแจ้งเตือน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ติดตามล็อตและวันหมดอายุ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ติ๊กถ้าสินค้ามีวันหมดอายุ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ขนาดบรรจุ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เช่น กล่อง = 6 ชิ้น, ลัง = 24 ชิ้น (สูงสุด 5 ขนาด มีบาร์โค้ดแยกได้)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ยอดยกมา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จำนวนที่มีอยู่ตอนเริ่มใช้ระบบ ระบบบันทึกเป็นรายการรับเข้าให้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5"/>
            <w:shd w:val="clear" w:color="auto" w:fill="F7EFF4"/>
          </w:tcPr>
          <w:p>
            <w:r>
              <w:rPr>
                <w:rFonts w:ascii="Tahoma" w:hAnsi="Tahoma" w:cs="Tahoma" w:eastAsia="Tahoma"/>
                <w:b/>
                <w:color w:val="7A3E65"/>
                <w:sz w:val="19"/>
                <w:szCs w:val="19"/>
                <w:bCs/>
              </w:rPr>
              <w:t xml:space="preserve">หมายเหตุ  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แก้ </w:t>
            </w:r>
            <w:r>
              <w:rPr>
                <w:rFonts w:ascii="Tahoma" w:hAnsi="Tahoma" w:cs="Tahoma" w:eastAsia="Tahoma"/>
                <w:b/>
                <w:sz w:val="19"/>
                <w:szCs w:val="19"/>
                <w:bCs/>
              </w:rPr>
              <w:t>จำนวนคงเหลือ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 ในฟอร์มนี้ไม่ได้ ต้องทำผ่าน รับเข้า / จ่ายออก / ปรับยอด เพื่อให้มีประวัติตรวจสอบได้เสมอ การลบสินค้าต้องพิมพ์ SKU ยืนยัน และประวัติเดิมยังอยู่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6. รับสินค้าเข้า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เจ้าของร้าน ผู้จัดการ พนักงานคลัง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1.  </w:t>
      </w:r>
      <w:r>
        <w:rPr>
          <w:rFonts w:ascii="Tahoma" w:hAnsi="Tahoma" w:cs="Tahoma" w:eastAsia="Tahoma"/>
        </w:rPr>
        <w:t>เลือกสินค้า: พิมพ์ชื่อ/SKU, ยิงบาร์โค้ด หรือกดสแกน (หรือกดรับเข้าจากหน้าสินค้า/แจ้งเตือน ระบบเลือกให้แล้ว)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2.  </w:t>
      </w:r>
      <w:r>
        <w:rPr>
          <w:rFonts w:ascii="Tahoma" w:hAnsi="Tahoma" w:cs="Tahoma" w:eastAsia="Tahoma"/>
        </w:rPr>
        <w:t xml:space="preserve">เลือก </w:t>
      </w:r>
      <w:r>
        <w:rPr>
          <w:rFonts w:ascii="Tahoma" w:hAnsi="Tahoma" w:cs="Tahoma" w:eastAsia="Tahoma"/>
          <w:b/>
          <w:bCs/>
        </w:rPr>
        <w:t>หน่วยที่ทำรายการ</w:t>
      </w:r>
      <w:r>
        <w:rPr>
          <w:rFonts w:ascii="Tahoma" w:hAnsi="Tahoma" w:cs="Tahoma" w:eastAsia="Tahoma"/>
        </w:rPr>
        <w:t xml:space="preserve"> (ชิ้น / กล่อง / ลัง) — ถ้าสแกนบาร์โค้ดลัง ระบบเลือกให้เอง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3.  </w:t>
      </w:r>
      <w:r>
        <w:rPr>
          <w:rFonts w:ascii="Tahoma" w:hAnsi="Tahoma" w:cs="Tahoma" w:eastAsia="Tahoma"/>
        </w:rPr>
        <w:t xml:space="preserve">ใส่ </w:t>
      </w:r>
      <w:r>
        <w:rPr>
          <w:rFonts w:ascii="Tahoma" w:hAnsi="Tahoma" w:cs="Tahoma" w:eastAsia="Tahoma"/>
          <w:b/>
          <w:bCs/>
        </w:rPr>
        <w:t>จำนวน</w:t>
      </w:r>
      <w:r>
        <w:rPr>
          <w:rFonts w:ascii="Tahoma" w:hAnsi="Tahoma" w:cs="Tahoma" w:eastAsia="Tahoma"/>
        </w:rPr>
        <w:t xml:space="preserve"> (ใช้ปุ่ม − / + ได้)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4.  </w:t>
      </w:r>
      <w:r>
        <w:rPr>
          <w:rFonts w:ascii="Tahoma" w:hAnsi="Tahoma" w:cs="Tahoma" w:eastAsia="Tahoma"/>
        </w:rPr>
        <w:t xml:space="preserve">ถ้าสินค้าติดตามล็อต กรอก </w:t>
      </w:r>
      <w:r>
        <w:rPr>
          <w:rFonts w:ascii="Tahoma" w:hAnsi="Tahoma" w:cs="Tahoma" w:eastAsia="Tahoma"/>
          <w:b/>
          <w:bCs/>
        </w:rPr>
        <w:t>เลขล็อต</w:t>
      </w:r>
      <w:r>
        <w:rPr>
          <w:rFonts w:ascii="Tahoma" w:hAnsi="Tahoma" w:cs="Tahoma" w:eastAsia="Tahoma"/>
        </w:rPr>
        <w:t xml:space="preserve"> และ </w:t>
      </w:r>
      <w:r>
        <w:rPr>
          <w:rFonts w:ascii="Tahoma" w:hAnsi="Tahoma" w:cs="Tahoma" w:eastAsia="Tahoma"/>
          <w:b/>
          <w:bCs/>
        </w:rPr>
        <w:t>วันหมดอายุ</w:t>
      </w:r>
      <w:r>
        <w:rPr>
          <w:rFonts w:ascii="Tahoma" w:hAnsi="Tahoma" w:cs="Tahoma" w:eastAsia="Tahoma"/>
        </w:rPr>
        <w:t xml:space="preserve"> (ถ้าตรงกับล็อตเดิม ระบบบวกเข้าล็อตเดิม)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5.  </w:t>
      </w:r>
      <w:r>
        <w:rPr>
          <w:rFonts w:ascii="Tahoma" w:hAnsi="Tahoma" w:cs="Tahoma" w:eastAsia="Tahoma"/>
        </w:rPr>
        <w:t xml:space="preserve">เลือกหรือพิมพ์ </w:t>
      </w:r>
      <w:r>
        <w:rPr>
          <w:rFonts w:ascii="Tahoma" w:hAnsi="Tahoma" w:cs="Tahoma" w:eastAsia="Tahoma"/>
          <w:b/>
          <w:bCs/>
        </w:rPr>
        <w:t>ผู้จำหน่าย / หมายเหตุ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6.  </w:t>
      </w:r>
      <w:r>
        <w:rPr>
          <w:rFonts w:ascii="Tahoma" w:hAnsi="Tahoma" w:cs="Tahoma" w:eastAsia="Tahoma"/>
        </w:rPr>
        <w:t xml:space="preserve">ตรวจยอด </w:t>
      </w:r>
      <w:r>
        <w:rPr>
          <w:rFonts w:ascii="Consolas" w:hAnsi="Consolas" w:cs="Tahoma" w:eastAsia="Tahoma"/>
        </w:rPr>
        <w:t>เดิม → ใหม่</w:t>
      </w:r>
      <w:r>
        <w:rPr>
          <w:rFonts w:ascii="Tahoma" w:hAnsi="Tahoma" w:cs="Tahoma" w:eastAsia="Tahoma"/>
        </w:rPr>
        <w:t xml:space="preserve"> ที่แถบล่าง แล้วกด </w:t>
      </w:r>
      <w:r>
        <w:rPr>
          <w:rFonts w:ascii="Tahoma" w:hAnsi="Tahoma" w:cs="Tahoma" w:eastAsia="Tahoma"/>
          <w:b/>
          <w:bCs/>
        </w:rPr>
        <w:t>บันทึกรับเข้า</w:t>
      </w:r>
      <w:r>
        <w:rPr>
          <w:rFonts w:ascii="Tahoma" w:hAnsi="Tahoma" w:cs="Tahoma" w:eastAsia="Tahoma"/>
        </w:rPr>
        <w:t xml:space="preserve"> ระบบแสดงเลขเอกสาร RCV-xxxxx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5"/>
            <w:shd w:val="clear" w:color="auto" w:fill="F7EFF4"/>
          </w:tcPr>
          <w:p>
            <w:r>
              <w:rPr>
                <w:rFonts w:ascii="Tahoma" w:hAnsi="Tahoma" w:cs="Tahoma" w:eastAsia="Tahoma"/>
                <w:b/>
                <w:color w:val="7A3E65"/>
                <w:sz w:val="19"/>
                <w:szCs w:val="19"/>
                <w:bCs/>
              </w:rPr>
              <w:t xml:space="preserve">หมายเหตุ  </w:t>
            </w:r>
            <w:r>
              <w:rPr>
                <w:rFonts w:ascii="Tahoma" w:hAnsi="Tahoma" w:cs="Tahoma" w:eastAsia="Tahoma"/>
                <w:sz w:val="19"/>
                <w:szCs w:val="19"/>
              </w:rPr>
              <w:t>หน้ารับเข้า จ่ายออก และปรับยอด เป็นหน้าเดียวกัน มีแท็บด้านบนให้สลับได้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7. จ่าย / เบิกสินค้า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เจ้าของร้าน ผู้จัดการ พนักงานคลัง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1.  </w:t>
      </w:r>
      <w:r>
        <w:rPr>
          <w:rFonts w:ascii="Tahoma" w:hAnsi="Tahoma" w:cs="Tahoma" w:eastAsia="Tahoma"/>
        </w:rPr>
        <w:t>เลือกสินค้าและหน่วยที่ทำรายการ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2.  </w:t>
      </w:r>
      <w:r>
        <w:rPr>
          <w:rFonts w:ascii="Tahoma" w:hAnsi="Tahoma" w:cs="Tahoma" w:eastAsia="Tahoma"/>
        </w:rPr>
        <w:t xml:space="preserve">ใส่ </w:t>
      </w:r>
      <w:r>
        <w:rPr>
          <w:rFonts w:ascii="Tahoma" w:hAnsi="Tahoma" w:cs="Tahoma" w:eastAsia="Tahoma"/>
          <w:b/>
          <w:bCs/>
        </w:rPr>
        <w:t>จำนวนที่จ่ายออก</w:t>
      </w:r>
      <w:r>
        <w:rPr>
          <w:rFonts w:ascii="Tahoma" w:hAnsi="Tahoma" w:cs="Tahoma" w:eastAsia="Tahoma"/>
        </w:rPr>
        <w:t xml:space="preserve"> (ห้ามเกินคงเหลือ)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3.  </w:t>
      </w:r>
      <w:r>
        <w:rPr>
          <w:rFonts w:ascii="Tahoma" w:hAnsi="Tahoma" w:cs="Tahoma" w:eastAsia="Tahoma"/>
          <w:b/>
          <w:bCs/>
        </w:rPr>
        <w:t>ล็อต</w:t>
      </w:r>
      <w:r>
        <w:rPr>
          <w:rFonts w:ascii="Tahoma" w:hAnsi="Tahoma" w:cs="Tahoma" w:eastAsia="Tahoma"/>
        </w:rPr>
        <w:t>: ค่าเริ่มต้น “อัตโนมัติ — ล็อตที่หมดอายุก่อน (FEFO)” ระบบแสดงลำดับล็อตที่จะถูกตัดให้ดูก่อน หรือเลือกล็อตเอง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4.  </w:t>
      </w:r>
      <w:r>
        <w:rPr>
          <w:rFonts w:ascii="Tahoma" w:hAnsi="Tahoma" w:cs="Tahoma" w:eastAsia="Tahoma"/>
        </w:rPr>
        <w:t xml:space="preserve">เลือก </w:t>
      </w:r>
      <w:r>
        <w:rPr>
          <w:rFonts w:ascii="Tahoma" w:hAnsi="Tahoma" w:cs="Tahoma" w:eastAsia="Tahoma"/>
          <w:b/>
          <w:bCs/>
        </w:rPr>
        <w:t>เหตุผล</w:t>
      </w:r>
      <w:r>
        <w:rPr>
          <w:rFonts w:ascii="Tahoma" w:hAnsi="Tahoma" w:cs="Tahoma" w:eastAsia="Tahoma"/>
        </w:rPr>
        <w:t xml:space="preserve"> เช่น ขายหน้าร้าน ขายออนไลน์ เบิกใช้ในร้าน ส่งสาขาอื่น ของเสีย/หมดอายุ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5.  </w:t>
      </w:r>
      <w:r>
        <w:rPr>
          <w:rFonts w:ascii="Tahoma" w:hAnsi="Tahoma" w:cs="Tahoma" w:eastAsia="Tahoma"/>
        </w:rPr>
        <w:t xml:space="preserve">กด </w:t>
      </w:r>
      <w:r>
        <w:rPr>
          <w:rFonts w:ascii="Tahoma" w:hAnsi="Tahoma" w:cs="Tahoma" w:eastAsia="Tahoma"/>
          <w:b/>
          <w:bCs/>
        </w:rPr>
        <w:t>บันทึกจ่ายออก</w:t>
      </w:r>
      <w:r>
        <w:rPr>
          <w:rFonts w:ascii="Tahoma" w:hAnsi="Tahoma" w:cs="Tahoma" w:eastAsia="Tahoma"/>
        </w:rPr>
        <w:t xml:space="preserve"> ระบบแสดงเลขเอกสาร ISS-xxxxx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โอนสินค้าระหว่างสาขา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1.  </w:t>
      </w:r>
      <w:r>
        <w:rPr>
          <w:rFonts w:ascii="Tahoma" w:hAnsi="Tahoma" w:cs="Tahoma" w:eastAsia="Tahoma"/>
        </w:rPr>
        <w:t xml:space="preserve">ที่สาขาต้นทาง: </w:t>
      </w:r>
      <w:r>
        <w:rPr>
          <w:rFonts w:ascii="Tahoma" w:hAnsi="Tahoma" w:cs="Tahoma" w:eastAsia="Tahoma"/>
          <w:b/>
          <w:bCs/>
        </w:rPr>
        <w:t>จ่ายออก</w:t>
      </w:r>
      <w:r>
        <w:rPr>
          <w:rFonts w:ascii="Tahoma" w:hAnsi="Tahoma" w:cs="Tahoma" w:eastAsia="Tahoma"/>
        </w:rPr>
        <w:t xml:space="preserve"> เหตุผล “ส่งสาขาอื่น” ระบุสาขาปลายทางในหมายเหตุ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2.  </w:t>
      </w:r>
      <w:r>
        <w:rPr>
          <w:rFonts w:ascii="Tahoma" w:hAnsi="Tahoma" w:cs="Tahoma" w:eastAsia="Tahoma"/>
        </w:rPr>
        <w:t xml:space="preserve">ที่สาขาปลายทาง: </w:t>
      </w:r>
      <w:r>
        <w:rPr>
          <w:rFonts w:ascii="Tahoma" w:hAnsi="Tahoma" w:cs="Tahoma" w:eastAsia="Tahoma"/>
          <w:b/>
          <w:bCs/>
        </w:rPr>
        <w:t>รับเข้า</w:t>
      </w:r>
      <w:r>
        <w:rPr>
          <w:rFonts w:ascii="Tahoma" w:hAnsi="Tahoma" w:cs="Tahoma" w:eastAsia="Tahoma"/>
        </w:rPr>
        <w:t xml:space="preserve"> เหตุผล “โอนจากสาขาอื่น” ใส่เลขเอกสาร ISS ของต้นทาง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8. ปรับยอดสต็อก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เจ้าของร้าน ผู้จัดการ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1.  </w:t>
      </w:r>
      <w:r>
        <w:rPr>
          <w:rFonts w:ascii="Tahoma" w:hAnsi="Tahoma" w:cs="Tahoma" w:eastAsia="Tahoma"/>
        </w:rPr>
        <w:t xml:space="preserve">เลือกสินค้า ระบบแสดง </w:t>
      </w:r>
      <w:r>
        <w:rPr>
          <w:rFonts w:ascii="Tahoma" w:hAnsi="Tahoma" w:cs="Tahoma" w:eastAsia="Tahoma"/>
          <w:b/>
          <w:bCs/>
        </w:rPr>
        <w:t>ยอดในระบบตอนนี้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2.  </w:t>
      </w:r>
      <w:r>
        <w:rPr>
          <w:rFonts w:ascii="Tahoma" w:hAnsi="Tahoma" w:cs="Tahoma" w:eastAsia="Tahoma"/>
        </w:rPr>
        <w:t xml:space="preserve">ใส่ </w:t>
      </w:r>
      <w:r>
        <w:rPr>
          <w:rFonts w:ascii="Tahoma" w:hAnsi="Tahoma" w:cs="Tahoma" w:eastAsia="Tahoma"/>
          <w:b/>
          <w:bCs/>
        </w:rPr>
        <w:t>จำนวนที่นับได้จริง</w:t>
      </w:r>
      <w:r>
        <w:rPr>
          <w:rFonts w:ascii="Tahoma" w:hAnsi="Tahoma" w:cs="Tahoma" w:eastAsia="Tahoma"/>
        </w:rPr>
        <w:t xml:space="preserve"> ระบบคำนวณส่วนต่าง (+/−) ให้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3.  </w:t>
      </w:r>
      <w:r>
        <w:rPr>
          <w:rFonts w:ascii="Tahoma" w:hAnsi="Tahoma" w:cs="Tahoma" w:eastAsia="Tahoma"/>
        </w:rPr>
        <w:t>ถ้ายอดเพิ่มและสินค้าติดตามล็อต ให้กรอกเลขล็อต/วันหมดอายุ ถ้ายอดลด ระบบตัดล็อตแบบ FEFO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4.  </w:t>
      </w:r>
      <w:r>
        <w:rPr>
          <w:rFonts w:ascii="Tahoma" w:hAnsi="Tahoma" w:cs="Tahoma" w:eastAsia="Tahoma"/>
          <w:b/>
          <w:bCs/>
        </w:rPr>
        <w:t>ต้องระบุเหตุผล</w:t>
      </w:r>
      <w:r>
        <w:rPr>
          <w:rFonts w:ascii="Tahoma" w:hAnsi="Tahoma" w:cs="Tahoma" w:eastAsia="Tahoma"/>
        </w:rPr>
        <w:t xml:space="preserve"> เช่น นับสต็อกประจำเดือน สินค้าชำรุด สูญหาย บันทึกผิดพลาด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5.  </w:t>
      </w:r>
      <w:r>
        <w:rPr>
          <w:rFonts w:ascii="Tahoma" w:hAnsi="Tahoma" w:cs="Tahoma" w:eastAsia="Tahoma"/>
        </w:rPr>
        <w:t xml:space="preserve">กด </w:t>
      </w:r>
      <w:r>
        <w:rPr>
          <w:rFonts w:ascii="Tahoma" w:hAnsi="Tahoma" w:cs="Tahoma" w:eastAsia="Tahoma"/>
          <w:b/>
          <w:bCs/>
        </w:rPr>
        <w:t>บันทึกปรับยอด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กฎสำคัญของการเคลื่อนไหวสต็อก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สต็อกติดลบไม่ได้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 xml:space="preserve">ประวัติ </w:t>
      </w:r>
      <w:r>
        <w:rPr>
          <w:rFonts w:ascii="Tahoma" w:hAnsi="Tahoma" w:cs="Tahoma" w:eastAsia="Tahoma"/>
          <w:b/>
          <w:bCs/>
        </w:rPr>
        <w:t>แก้ไขหรือลบไม่ได้</w:t>
      </w:r>
      <w:r>
        <w:rPr>
          <w:rFonts w:ascii="Tahoma" w:hAnsi="Tahoma" w:cs="Tahoma" w:eastAsia="Tahoma"/>
        </w:rPr>
        <w:t xml:space="preserve"> ถ้าบันทึกผิด ให้ทำรายการชดเชยพร้อมหมายเหตุอ้างเลขเอกสารเดิม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เลขเอกสาร RCV / ISS / ADJ รันต่อเนื่องแยกตามสาขา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9. สแกนบาร์โค้ดและ QR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วิธีสแกน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กล้องมือถือ/แท็บเล็ต</w:t>
      </w:r>
      <w:r>
        <w:rPr>
          <w:rFonts w:ascii="Tahoma" w:hAnsi="Tahoma" w:cs="Tahoma" w:eastAsia="Tahoma"/>
        </w:rPr>
        <w:t>: กดไอคอนสแกน แล้วเล็งกล้องไปที่บาร์โค้ดหรือ QR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เครื่องยิงบาร์โค้ด</w:t>
      </w:r>
      <w:r>
        <w:rPr>
          <w:rFonts w:ascii="Tahoma" w:hAnsi="Tahoma" w:cs="Tahoma" w:eastAsia="Tahoma"/>
        </w:rPr>
        <w:t>: คลิกช่องค้นหาแล้วยิงได้เลย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พิมพ์เอง</w:t>
      </w:r>
      <w:r>
        <w:rPr>
          <w:rFonts w:ascii="Tahoma" w:hAnsi="Tahoma" w:cs="Tahoma" w:eastAsia="Tahoma"/>
        </w:rPr>
        <w:t xml:space="preserve">: ในหน้าต่างสแกนพิมพ์บาร์โค้ดหรือ SKU แล้วกด </w:t>
      </w:r>
      <w:r>
        <w:rPr>
          <w:rFonts w:ascii="Tahoma" w:hAnsi="Tahoma" w:cs="Tahoma" w:eastAsia="Tahoma"/>
          <w:b/>
          <w:bCs/>
        </w:rPr>
        <w:t>ตกลง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รองรับบาร์โค้ดทั่วไป (EAN-13, Code-128) และ QR Code รวมถึงบาร์โค้ดของกล่อง/ลัง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ผลการสแกน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ชื่อสินค้า สถานะ และหน่วยที่สแกนได้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คงเหลือในสาขาที่เลือกอยู่ (แตกหน่วยลัง/กล่อง) ราคาขาย และจุดสั่งซื้อ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 xml:space="preserve">ล็อตและวันหมดอายุ — ถ้าสแกน </w:t>
      </w:r>
      <w:r>
        <w:rPr>
          <w:rFonts w:ascii="Tahoma" w:hAnsi="Tahoma" w:cs="Tahoma" w:eastAsia="Tahoma"/>
          <w:b/>
          <w:bCs/>
        </w:rPr>
        <w:t>QR ล็อต</w:t>
      </w:r>
      <w:r>
        <w:rPr>
          <w:rFonts w:ascii="Tahoma" w:hAnsi="Tahoma" w:cs="Tahoma" w:eastAsia="Tahoma"/>
        </w:rPr>
        <w:t xml:space="preserve"> จะเห็น “ล็อตนี้คงเหลือ …” ในสาขาตัวเอง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สาขาอื่นในร้าน</w:t>
      </w:r>
      <w:r>
        <w:rPr>
          <w:rFonts w:ascii="Tahoma" w:hAnsi="Tahoma" w:cs="Tahoma" w:eastAsia="Tahoma"/>
        </w:rPr>
        <w:t xml:space="preserve"> (เจ้าของร้าน ผู้จัดการ): ยอดรวมและล็อตของแต่ละสาขา และล็อตที่สแกนเหลือที่สาขาไหนเท่าไร — ดูอย่างเดียว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พนักงานคลังและผู้ดูอย่างเดียวเห็นเฉพาะสาขาของตัวเอง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ปุ่ม ดูรายละเอียด / จ่ายออก / รับเข้า (ตามสิทธิ์)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5"/>
            <w:shd w:val="clear" w:color="auto" w:fill="F7EFF4"/>
          </w:tcPr>
          <w:p>
            <w:r>
              <w:rPr>
                <w:rFonts w:ascii="Tahoma" w:hAnsi="Tahoma" w:cs="Tahoma" w:eastAsia="Tahoma"/>
                <w:b/>
                <w:color w:val="7A3E65"/>
                <w:sz w:val="19"/>
                <w:szCs w:val="19"/>
                <w:bCs/>
              </w:rPr>
              <w:t xml:space="preserve">หมายเหตุ  </w:t>
            </w:r>
            <w:r>
              <w:rPr>
                <w:rFonts w:ascii="Tahoma" w:hAnsi="Tahoma" w:cs="Tahoma" w:eastAsia="Tahoma"/>
                <w:sz w:val="19"/>
                <w:szCs w:val="19"/>
              </w:rPr>
              <w:t>กล้องใช้ได้เมื่อเปิดเว็บผ่าน https:// และอนุญาตกล้องในเบราว์เซอร์ ถ้ากล้องเปิดไม่ได้ ยังพิมพ์รหัสเองได้เสมอ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พิมพ์ฉลาก QR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1.  </w:t>
      </w:r>
      <w:r>
        <w:rPr>
          <w:rFonts w:ascii="Tahoma" w:hAnsi="Tahoma" w:cs="Tahoma" w:eastAsia="Tahoma"/>
        </w:rPr>
        <w:t xml:space="preserve">หน้ารายละเอียดสินค้า กด </w:t>
      </w:r>
      <w:r>
        <w:rPr>
          <w:rFonts w:ascii="Tahoma" w:hAnsi="Tahoma" w:cs="Tahoma" w:eastAsia="Tahoma"/>
          <w:b/>
          <w:bCs/>
        </w:rPr>
        <w:t>พิมพ์ฉลาก QR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2.  </w:t>
      </w:r>
      <w:r>
        <w:rPr>
          <w:rFonts w:ascii="Tahoma" w:hAnsi="Tahoma" w:cs="Tahoma" w:eastAsia="Tahoma"/>
        </w:rPr>
        <w:t>เลือกหน่วย จำนวนฉลาก (1–60) และจะแสดงราคาหรือไม่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3.  </w:t>
      </w:r>
      <w:r>
        <w:rPr>
          <w:rFonts w:ascii="Tahoma" w:hAnsi="Tahoma" w:cs="Tahoma" w:eastAsia="Tahoma"/>
        </w:rPr>
        <w:t xml:space="preserve">กด </w:t>
      </w:r>
      <w:r>
        <w:rPr>
          <w:rFonts w:ascii="Tahoma" w:hAnsi="Tahoma" w:cs="Tahoma" w:eastAsia="Tahoma"/>
          <w:b/>
          <w:bCs/>
        </w:rPr>
        <w:t>พิมพ์</w:t>
      </w:r>
      <w:r>
        <w:rPr>
          <w:rFonts w:ascii="Tahoma" w:hAnsi="Tahoma" w:cs="Tahoma" w:eastAsia="Tahoma"/>
        </w:rPr>
        <w:t xml:space="preserve"> เลือกเครื่องพิมพ์ หรือ “บันทึกเป็น PDF” (ฉลากกว้าง 60 มม.)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10. ประวัติการเคลื่อนไหว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ค้นหา</w:t>
      </w:r>
      <w:r>
        <w:rPr>
          <w:rFonts w:ascii="Tahoma" w:hAnsi="Tahoma" w:cs="Tahoma" w:eastAsia="Tahoma"/>
        </w:rPr>
        <w:t>: ชื่อสินค้า SKU เลขเอกสาร หรือเลขล็อต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ช่วงเวลา</w:t>
      </w:r>
      <w:r>
        <w:rPr>
          <w:rFonts w:ascii="Tahoma" w:hAnsi="Tahoma" w:cs="Tahoma" w:eastAsia="Tahoma"/>
        </w:rPr>
        <w:t>: 7 วัน / 30 วัน / 90 วัน / 1 ปี / ทั้งหมด / กำหนดเอง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ประเภท</w:t>
      </w:r>
      <w:r>
        <w:rPr>
          <w:rFonts w:ascii="Tahoma" w:hAnsi="Tahoma" w:cs="Tahoma" w:eastAsia="Tahoma"/>
        </w:rPr>
        <w:t>: ทั้งหมด / รับเข้า / จ่ายออก / ปรับยอด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ส่งออก CSV</w:t>
      </w:r>
      <w:r>
        <w:rPr>
          <w:rFonts w:ascii="Tahoma" w:hAnsi="Tahoma" w:cs="Tahoma" w:eastAsia="Tahoma"/>
        </w:rPr>
        <w:t>: ตามตัวกรองปัจจุบัน สูงสุด 1,000 รายการต่อไฟล์</w:t>
      </w:r>
    </w:p>
    <w:p>
      <w:r>
        <w:rPr>
          <w:rFonts w:ascii="Tahoma" w:hAnsi="Tahoma" w:cs="Tahoma" w:eastAsia="Tahoma"/>
        </w:rPr>
        <w:t>แต่ละรายการแสดงวันเวลา ประเภท เลขเอกสาร ผู้ทำรายการ จำนวน (+/−) ยอดก่อน → หลัง ล็อต และหมายเหตุ ถ้ารายการถูกบันทึกระหว่างที่ผู้ดูแลระบบสวมสิทธิ์ จะมีข้อความ “(สวมสิทธิ์โดย …)” ต่อท้ายชื่อผู้ทำรายการ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11. แจ้งเตือน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สต็อกใกล้หมด</w:t>
      </w:r>
      <w:r>
        <w:rPr>
          <w:rFonts w:ascii="Tahoma" w:hAnsi="Tahoma" w:cs="Tahoma" w:eastAsia="Tahoma"/>
        </w:rPr>
        <w:t xml:space="preserve">: สินค้าที่คงเหลือ ≤ จุดสั่งซื้อ (รวมสินค้าหมด) มีแถบเทียบกับจุดสั่งซื้อ และปุ่ม </w:t>
      </w:r>
      <w:r>
        <w:rPr>
          <w:rFonts w:ascii="Tahoma" w:hAnsi="Tahoma" w:cs="Tahoma" w:eastAsia="Tahoma"/>
          <w:b/>
          <w:bCs/>
        </w:rPr>
        <w:t>รับเข้า</w:t>
      </w:r>
      <w:r>
        <w:rPr>
          <w:rFonts w:ascii="Tahoma" w:hAnsi="Tahoma" w:cs="Tahoma" w:eastAsia="Tahoma"/>
        </w:rPr>
        <w:t xml:space="preserve"> ลัด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ใกล้หมดอายุ</w:t>
      </w:r>
      <w:r>
        <w:rPr>
          <w:rFonts w:ascii="Tahoma" w:hAnsi="Tahoma" w:cs="Tahoma" w:eastAsia="Tahoma"/>
        </w:rPr>
        <w:t>: ล็อตที่ยังมีของและจะหมดอายุภายใน N วัน รวมล็อตที่หมดอายุแล้ว พร้อมจำนวนวันที่เหลือ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วิธีจัดการ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>สต็อกต่ำ: รับสินค้าเข้า หรือปรับจุดสั่งซื้อในหน้าแก้ไขสินค้า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 xml:space="preserve">ล็อตหมดอายุ: </w:t>
      </w:r>
      <w:r>
        <w:rPr>
          <w:rFonts w:ascii="Tahoma" w:hAnsi="Tahoma" w:cs="Tahoma" w:eastAsia="Tahoma"/>
          <w:b/>
          <w:bCs/>
        </w:rPr>
        <w:t>จ่ายออก</w:t>
      </w:r>
      <w:r>
        <w:rPr>
          <w:rFonts w:ascii="Tahoma" w:hAnsi="Tahoma" w:cs="Tahoma" w:eastAsia="Tahoma"/>
        </w:rPr>
        <w:t xml:space="preserve"> เหตุผล “ของเสีย/หมดอายุ” หรือใช้ </w:t>
      </w:r>
      <w:r>
        <w:rPr>
          <w:rFonts w:ascii="Tahoma" w:hAnsi="Tahoma" w:cs="Tahoma" w:eastAsia="Tahoma"/>
          <w:b/>
          <w:bCs/>
        </w:rPr>
        <w:t>ปรับยอด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 xml:space="preserve">เปลี่ยนจำนวนวันแจ้งเตือนล่วงหน้า: หน้า </w:t>
      </w:r>
      <w:r>
        <w:rPr>
          <w:rFonts w:ascii="Tahoma" w:hAnsi="Tahoma" w:cs="Tahoma" w:eastAsia="Tahoma"/>
          <w:b/>
          <w:bCs/>
        </w:rPr>
        <w:t>ตั้งค่า</w:t>
      </w:r>
      <w:r>
        <w:rPr>
          <w:rFonts w:ascii="Tahoma" w:hAnsi="Tahoma" w:cs="Tahoma" w:eastAsia="Tahoma"/>
        </w:rPr>
        <w:t xml:space="preserve"> (เจ้าของร้าน)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12. รายงาน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เจ้าของร้าน ผู้จัดการ ดูอย่างเดียว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1.  </w:t>
      </w:r>
      <w:r>
        <w:rPr>
          <w:rFonts w:ascii="Tahoma" w:hAnsi="Tahoma" w:cs="Tahoma" w:eastAsia="Tahoma"/>
        </w:rPr>
        <w:t xml:space="preserve">เลือกช่วงวันที่ </w:t>
      </w:r>
      <w:r>
        <w:rPr>
          <w:rFonts w:ascii="Tahoma" w:hAnsi="Tahoma" w:cs="Tahoma" w:eastAsia="Tahoma"/>
          <w:b/>
          <w:bCs/>
        </w:rPr>
        <w:t>ตั้งแต่ – ถึง</w:t>
      </w:r>
      <w:r>
        <w:rPr>
          <w:rFonts w:ascii="Tahoma" w:hAnsi="Tahoma" w:cs="Tahoma" w:eastAsia="Tahoma"/>
        </w:rPr>
        <w:t xml:space="preserve"> หรือกดชิป เดือนนี้ / เดือนก่อน / 90 วัน / ปีนี้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2.  </w:t>
      </w:r>
      <w:r>
        <w:rPr>
          <w:rFonts w:ascii="Tahoma" w:hAnsi="Tahoma" w:cs="Tahoma" w:eastAsia="Tahoma"/>
        </w:rPr>
        <w:t>เลือกแท็บรายงาน (ตารางด้านล่าง)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3.  </w:t>
      </w:r>
      <w:r>
        <w:rPr>
          <w:rFonts w:ascii="Tahoma" w:hAnsi="Tahoma" w:cs="Tahoma" w:eastAsia="Tahoma"/>
        </w:rPr>
        <w:t xml:space="preserve">กด </w:t>
      </w:r>
      <w:r>
        <w:rPr>
          <w:rFonts w:ascii="Tahoma" w:hAnsi="Tahoma" w:cs="Tahoma" w:eastAsia="Tahoma"/>
          <w:b/>
          <w:bCs/>
        </w:rPr>
        <w:t>ส่งออก Excel (CSV)</w:t>
      </w:r>
      <w:r>
        <w:rPr>
          <w:rFonts w:ascii="Tahoma" w:hAnsi="Tahoma" w:cs="Tahoma" w:eastAsia="Tahoma"/>
        </w:rPr>
        <w:t xml:space="preserve"> หรือ </w:t>
      </w:r>
      <w:r>
        <w:rPr>
          <w:rFonts w:ascii="Tahoma" w:hAnsi="Tahoma" w:cs="Tahoma" w:eastAsia="Tahoma"/>
          <w:b/>
          <w:bCs/>
        </w:rPr>
        <w:t>PDF / พิมพ์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08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แท็บ</w:t>
            </w:r>
          </w:p>
        </w:tc>
        <w:tc>
          <w:tcPr>
            <w:tcW w:type="dxa" w:w="725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เนื้อหา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สต็อกคงเหลือ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ทุกสินค้า: SKU หมวด คงเหลือ ราคาทุน มูลค่า สถานะ (ยอด ณ ปัจจุบัน)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เคลื่อนไหวตามช่วงเวลา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รับเข้า จ่ายออก ปรับยอด ต่อสินค้าในช่วงที่เลือก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สินค้าใกล้หมดอายุ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ล็อตที่จะหมดอายุภายใน N วัน</w:t>
            </w:r>
          </w:p>
        </w:tc>
      </w:tr>
      <w:tr>
        <w:tc>
          <w:tcPr>
            <w:tcW w:type="dxa" w:w="260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มูลค่าคลังตามหมวด</w:t>
            </w:r>
          </w:p>
        </w:tc>
        <w:tc>
          <w:tcPr>
            <w:tcW w:type="dxa" w:w="725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จำนวน SKU คงเหลือ รับเข้า จ่ายออก และมูลค่าต่อหมวด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5"/>
            <w:shd w:val="clear" w:color="auto" w:fill="F7EFF4"/>
          </w:tcPr>
          <w:p>
            <w:r>
              <w:rPr>
                <w:rFonts w:ascii="Tahoma" w:hAnsi="Tahoma" w:cs="Tahoma" w:eastAsia="Tahoma"/>
                <w:b/>
                <w:color w:val="7A3E65"/>
                <w:sz w:val="19"/>
                <w:szCs w:val="19"/>
                <w:bCs/>
              </w:rPr>
              <w:t xml:space="preserve">หมายเหตุ  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มูลค่าคลังคิดจาก </w:t>
            </w:r>
            <w:r>
              <w:rPr>
                <w:rFonts w:ascii="Tahoma" w:hAnsi="Tahoma" w:cs="Tahoma" w:eastAsia="Tahoma"/>
                <w:b/>
                <w:sz w:val="19"/>
                <w:szCs w:val="19"/>
                <w:bCs/>
              </w:rPr>
              <w:t>ราคาทุนปัจจุบัน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 ของสินค้า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13. ผู้ใช้และสิทธิ์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เจ้าของร้าน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เชิญผู้ใช้เข้าร้าน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1.  </w:t>
      </w:r>
      <w:r>
        <w:rPr>
          <w:rFonts w:ascii="Tahoma" w:hAnsi="Tahoma" w:cs="Tahoma" w:eastAsia="Tahoma"/>
        </w:rPr>
        <w:t xml:space="preserve">กด </w:t>
      </w:r>
      <w:r>
        <w:rPr>
          <w:rFonts w:ascii="Tahoma" w:hAnsi="Tahoma" w:cs="Tahoma" w:eastAsia="Tahoma"/>
          <w:b/>
          <w:bCs/>
        </w:rPr>
        <w:t>เชิญผู้ใช้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2.  </w:t>
      </w:r>
      <w:r>
        <w:rPr>
          <w:rFonts w:ascii="Tahoma" w:hAnsi="Tahoma" w:cs="Tahoma" w:eastAsia="Tahoma"/>
        </w:rPr>
        <w:t xml:space="preserve">กรอก </w:t>
      </w:r>
      <w:r>
        <w:rPr>
          <w:rFonts w:ascii="Tahoma" w:hAnsi="Tahoma" w:cs="Tahoma" w:eastAsia="Tahoma"/>
          <w:b/>
          <w:bCs/>
        </w:rPr>
        <w:t>อีเมล</w:t>
      </w:r>
      <w:r>
        <w:rPr>
          <w:rFonts w:ascii="Tahoma" w:hAnsi="Tahoma" w:cs="Tahoma" w:eastAsia="Tahoma"/>
        </w:rPr>
        <w:t xml:space="preserve"> </w:t>
      </w:r>
      <w:r>
        <w:rPr>
          <w:rFonts w:ascii="Tahoma" w:hAnsi="Tahoma" w:cs="Tahoma" w:eastAsia="Tahoma"/>
          <w:b/>
          <w:bCs/>
        </w:rPr>
        <w:t>ชื่อ-นามสกุล</w:t>
      </w:r>
      <w:r>
        <w:rPr>
          <w:rFonts w:ascii="Tahoma" w:hAnsi="Tahoma" w:cs="Tahoma" w:eastAsia="Tahoma"/>
        </w:rPr>
        <w:t xml:space="preserve"> และเลือก </w:t>
      </w:r>
      <w:r>
        <w:rPr>
          <w:rFonts w:ascii="Tahoma" w:hAnsi="Tahoma" w:cs="Tahoma" w:eastAsia="Tahoma"/>
          <w:b/>
          <w:bCs/>
        </w:rPr>
        <w:t>บทบาท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3.  </w:t>
      </w:r>
      <w:r>
        <w:rPr>
          <w:rFonts w:ascii="Tahoma" w:hAnsi="Tahoma" w:cs="Tahoma" w:eastAsia="Tahoma"/>
        </w:rPr>
        <w:t xml:space="preserve">ใช้ </w:t>
      </w:r>
      <w:r>
        <w:rPr>
          <w:rFonts w:ascii="Tahoma" w:hAnsi="Tahoma" w:cs="Tahoma" w:eastAsia="Tahoma"/>
          <w:b/>
          <w:bCs/>
        </w:rPr>
        <w:t>รหัสผ่านเริ่มต้น</w:t>
      </w:r>
      <w:r>
        <w:rPr>
          <w:rFonts w:ascii="Tahoma" w:hAnsi="Tahoma" w:cs="Tahoma" w:eastAsia="Tahoma"/>
        </w:rPr>
        <w:t xml:space="preserve"> ที่ระบบสุ่มให้ หรือพิมพ์เอง (อย่างน้อย 8 ตัวอักษร)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4.  </w:t>
      </w:r>
      <w:r>
        <w:rPr>
          <w:rFonts w:ascii="Tahoma" w:hAnsi="Tahoma" w:cs="Tahoma" w:eastAsia="Tahoma"/>
        </w:rPr>
        <w:t xml:space="preserve">กด </w:t>
      </w:r>
      <w:r>
        <w:rPr>
          <w:rFonts w:ascii="Tahoma" w:hAnsi="Tahoma" w:cs="Tahoma" w:eastAsia="Tahoma"/>
          <w:b/>
          <w:bCs/>
        </w:rPr>
        <w:t>เพิ่มเข้าร้าน</w:t>
      </w:r>
      <w:r>
        <w:rPr>
          <w:rFonts w:ascii="Tahoma" w:hAnsi="Tahoma" w:cs="Tahoma" w:eastAsia="Tahoma"/>
        </w:rPr>
        <w:t xml:space="preserve"> แล้วกด </w:t>
      </w:r>
      <w:r>
        <w:rPr>
          <w:rFonts w:ascii="Tahoma" w:hAnsi="Tahoma" w:cs="Tahoma" w:eastAsia="Tahoma"/>
          <w:b/>
          <w:bCs/>
        </w:rPr>
        <w:t>คัดลอก</w:t>
      </w:r>
      <w:r>
        <w:rPr>
          <w:rFonts w:ascii="Tahoma" w:hAnsi="Tahoma" w:cs="Tahoma" w:eastAsia="Tahoma"/>
        </w:rPr>
        <w:t xml:space="preserve"> ข้อมูลเข้าสู่ระบบไปส่งให้ผู้ใช้ (เช่น ทาง LINE)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5"/>
            <w:shd w:val="clear" w:color="auto" w:fill="F7EFF4"/>
          </w:tcPr>
          <w:p>
            <w:r>
              <w:rPr>
                <w:rFonts w:ascii="Tahoma" w:hAnsi="Tahoma" w:cs="Tahoma" w:eastAsia="Tahoma"/>
                <w:b/>
                <w:color w:val="7A3E65"/>
                <w:sz w:val="19"/>
                <w:szCs w:val="19"/>
                <w:bCs/>
              </w:rPr>
              <w:t xml:space="preserve">หมายเหตุ  </w:t>
            </w:r>
            <w:r>
              <w:rPr>
                <w:rFonts w:ascii="Tahoma" w:hAnsi="Tahoma" w:cs="Tahoma" w:eastAsia="Tahoma"/>
                <w:sz w:val="19"/>
                <w:szCs w:val="19"/>
              </w:rPr>
              <w:t>ถ้าอีเมลนั้นมีบัญชีอยู่แล้ว ระบบเพิ่มเข้าร้านโดยใช้รหัสผ่านเดิมของเขา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งานอื่น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เปลี่ยนบทบาท</w:t>
      </w:r>
      <w:r>
        <w:rPr>
          <w:rFonts w:ascii="Tahoma" w:hAnsi="Tahoma" w:cs="Tahoma" w:eastAsia="Tahoma"/>
        </w:rPr>
        <w:t>: เลือกจากช่องบทบาทในแถวผู้ใช้ (เปลี่ยนของตัวเองไม่ได้)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ตั้งรหัสผ่านใหม่</w:t>
      </w:r>
      <w:r>
        <w:rPr>
          <w:rFonts w:ascii="Tahoma" w:hAnsi="Tahoma" w:cs="Tahoma" w:eastAsia="Tahoma"/>
        </w:rPr>
        <w:t>: ปุ่มกุญแจ → บันทึกรหัสผ่าน แล้วส่งรหัสใหม่ให้ผู้ใช้ (ผู้ใช้จะถูกออกจากระบบทุกเครื่อง)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นำออกจากร้าน</w:t>
      </w:r>
      <w:r>
        <w:rPr>
          <w:rFonts w:ascii="Tahoma" w:hAnsi="Tahoma" w:cs="Tahoma" w:eastAsia="Tahoma"/>
        </w:rPr>
        <w:t>: ปุ่มถังขยะ ประวัติที่เขาบันทึกไว้ยังอยู่ครบ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บทบาทและสิทธิ์</w:t>
      </w:r>
      <w:r>
        <w:rPr>
          <w:rFonts w:ascii="Tahoma" w:hAnsi="Tahoma" w:cs="Tahoma" w:eastAsia="Tahoma"/>
        </w:rPr>
        <w:t xml:space="preserve">: ตารางด้านล่างของหน้า ปรับสิทธิ์ของแต่ละบทบาท หรือกด </w:t>
      </w:r>
      <w:r>
        <w:rPr>
          <w:rFonts w:ascii="Tahoma" w:hAnsi="Tahoma" w:cs="Tahoma" w:eastAsia="Tahoma"/>
          <w:b/>
          <w:bCs/>
        </w:rPr>
        <w:t>เพิ่มบทบาท</w:t>
      </w:r>
      <w:r>
        <w:rPr>
          <w:rFonts w:ascii="Tahoma" w:hAnsi="Tahoma" w:cs="Tahoma" w:eastAsia="Tahoma"/>
        </w:rPr>
        <w:t xml:space="preserve"> เพื่อสร้างบทบาทเอง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 xml:space="preserve">ร้านต้องมีเจ้าของร้านอย่างน้อย 1 คน และการตั้งใครเป็นเจ้าของร้าน จะทำให้คนนั้นเป็นเจ้าของ </w:t>
      </w:r>
      <w:r>
        <w:rPr>
          <w:rFonts w:ascii="Tahoma" w:hAnsi="Tahoma" w:cs="Tahoma" w:eastAsia="Tahoma"/>
          <w:b/>
          <w:bCs/>
        </w:rPr>
        <w:t>ทุกสาขา</w:t>
      </w:r>
      <w:r>
        <w:rPr>
          <w:rFonts w:ascii="Tahoma" w:hAnsi="Tahoma" w:cs="Tahoma" w:eastAsia="Tahoma"/>
        </w:rPr>
        <w:t xml:space="preserve"> ในร้าน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14. ตั้งค่า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 (ตั้งค่าสาขาเฉพาะเจ้าของร้าน)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41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การ์ด</w:t>
            </w:r>
          </w:p>
        </w:tc>
        <w:tc>
          <w:tcPr>
            <w:tcW w:type="dxa" w:w="1814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ใครเห็น</w:t>
            </w:r>
          </w:p>
        </w:tc>
        <w:tc>
          <w:tcPr>
            <w:tcW w:type="dxa" w:w="6009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ใช้ทำอะไร</w:t>
            </w:r>
          </w:p>
        </w:tc>
      </w:tr>
      <w:tr>
        <w:tc>
          <w:tcPr>
            <w:tcW w:type="dxa" w:w="2041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ตั้งค่าสาขา</w:t>
            </w:r>
          </w:p>
        </w:tc>
        <w:tc>
          <w:tcPr>
            <w:tcW w:type="dxa" w:w="1814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เจ้าของร้าน</w:t>
            </w:r>
          </w:p>
        </w:tc>
        <w:tc>
          <w:tcPr>
            <w:tcW w:type="dxa" w:w="6009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ชื่อสาขา และแจ้งเตือนใกล้หมดอายุล่วงหน้า 1–730 วัน (ตั้งแยกแต่ละสาขา)</w:t>
            </w:r>
          </w:p>
        </w:tc>
      </w:tr>
      <w:tr>
        <w:tc>
          <w:tcPr>
            <w:tcW w:type="dxa" w:w="2041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ร้าน (ชื่อร้าน)</w:t>
            </w:r>
          </w:p>
        </w:tc>
        <w:tc>
          <w:tcPr>
            <w:tcW w:type="dxa" w:w="1814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เจ้าของร้าน</w:t>
            </w:r>
          </w:p>
        </w:tc>
        <w:tc>
          <w:tcPr>
            <w:tcW w:type="dxa" w:w="6009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เปลี่ยนชื่อร้าน ดูสาขาทั้งหมด เพิ่มสาขา ลบสาขา (หัวข้อ 4)</w:t>
            </w:r>
          </w:p>
        </w:tc>
      </w:tr>
      <w:tr>
        <w:tc>
          <w:tcPr>
            <w:tcW w:type="dxa" w:w="2041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บัญชีของฉัน</w:t>
            </w:r>
          </w:p>
        </w:tc>
        <w:tc>
          <w:tcPr>
            <w:tcW w:type="dxa" w:w="1814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ทุกคน</w:t>
            </w:r>
          </w:p>
        </w:tc>
        <w:tc>
          <w:tcPr>
            <w:tcW w:type="dxa" w:w="6009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แก้ชื่อที่แสดง (ใช้แสดงในประวัติรายการใหม่)</w:t>
            </w:r>
          </w:p>
        </w:tc>
      </w:tr>
      <w:tr>
        <w:tc>
          <w:tcPr>
            <w:tcW w:type="dxa" w:w="2041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เปลี่ยนรหัสผ่าน</w:t>
            </w:r>
          </w:p>
        </w:tc>
        <w:tc>
          <w:tcPr>
            <w:tcW w:type="dxa" w:w="1814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ทุกคน</w:t>
            </w:r>
          </w:p>
        </w:tc>
        <w:tc>
          <w:tcPr>
            <w:tcW w:type="dxa" w:w="6009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กรอกรหัสเดิม รหัสใหม่ (อย่างน้อย 8 ตัว) อุปกรณ์อื่นจะถูกออกจากระบบ</w:t>
            </w:r>
          </w:p>
        </w:tc>
      </w:tr>
      <w:tr>
        <w:tc>
          <w:tcPr>
            <w:tcW w:type="dxa" w:w="2041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ร้านและสาขาของฉัน</w:t>
            </w:r>
          </w:p>
        </w:tc>
        <w:tc>
          <w:tcPr>
            <w:tcW w:type="dxa" w:w="1814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ทุกคน</w:t>
            </w:r>
          </w:p>
        </w:tc>
        <w:tc>
          <w:tcPr>
            <w:tcW w:type="dxa" w:w="6009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 xml:space="preserve">สลับสาขา / เจ้าของร้านกด </w:t>
            </w:r>
            <w:r>
              <w:rPr>
                <w:rFonts w:ascii="Tahoma" w:hAnsi="Tahoma" w:cs="Tahoma" w:eastAsia="Tahoma"/>
                <w:b/>
                <w:sz w:val="19"/>
                <w:szCs w:val="19"/>
                <w:bCs/>
              </w:rPr>
              <w:t>สร้างร้านใหม่</w:t>
            </w:r>
            <w:r>
              <w:rPr>
                <w:rFonts w:ascii="Tahoma" w:hAnsi="Tahoma" w:cs="Tahoma" w:eastAsia="Tahoma"/>
                <w:sz w:val="19"/>
                <w:szCs w:val="19"/>
              </w:rPr>
              <w:t xml:space="preserve"> สำหรับธุรกิจใหม่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15. ผู้ดูแลระบบ (Superadmin)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ผู้ดูแลระบบเท่านั้น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Tahoma" w:hAnsi="Tahoma" w:cs="Tahoma" w:eastAsia="Tahoma"/>
        </w:rPr>
        <w:t>ภาพรวม: จำนวนร้าน สาขา ผู้ใช้ และสินค้าทั้งระบบ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bCs/>
        </w:rPr>
        <w:t>สร้างร้านใหม่</w:t>
      </w:r>
      <w:r>
        <w:rPr>
          <w:rFonts w:ascii="Tahoma" w:hAnsi="Tahoma" w:cs="Tahoma" w:eastAsia="Tahoma"/>
        </w:rPr>
        <w:t>: กรอกชื่อร้าน ชื่อสาขาแรก (เว้นว่าง = สาขาหลัก) และอีเมลเจ้าของร้าน ระบบสร้างบัญชีเจ้าของร้านให้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 xml:space="preserve">การ์ดของแต่ละร้าน: ปุ่ม </w:t>
      </w:r>
      <w:r>
        <w:rPr>
          <w:rFonts w:ascii="Tahoma" w:hAnsi="Tahoma" w:cs="Tahoma" w:eastAsia="Tahoma"/>
          <w:b/>
          <w:bCs/>
        </w:rPr>
        <w:t>＋ เพิ่มสาขา</w:t>
      </w:r>
      <w:r>
        <w:rPr>
          <w:rFonts w:ascii="Tahoma" w:hAnsi="Tahoma" w:cs="Tahoma" w:eastAsia="Tahoma"/>
        </w:rPr>
        <w:t xml:space="preserve"> เปลี่ยนชื่อร้าน ลบร้าน (พิมพ์ชื่อร้านยืนยัน) และกดสาขาเพื่อเข้าดู</w:t>
      </w:r>
    </w:p>
    <w:p>
      <w:pPr>
        <w:pStyle w:val="ListBullet"/>
        <w:spacing w:after="40"/>
      </w:pPr>
      <w:r>
        <w:rPr>
          <w:rFonts w:ascii="Tahoma" w:hAnsi="Tahoma" w:cs="Tahoma" w:eastAsia="Tahoma"/>
        </w:rPr>
        <w:t xml:space="preserve">ตารางผู้ใช้: ปุ่ม </w:t>
      </w:r>
      <w:r>
        <w:rPr>
          <w:rFonts w:ascii="Tahoma" w:hAnsi="Tahoma" w:cs="Tahoma" w:eastAsia="Tahoma"/>
          <w:b/>
          <w:bCs/>
        </w:rPr>
        <w:t>รูปตา</w:t>
      </w:r>
      <w:r>
        <w:rPr>
          <w:rFonts w:ascii="Tahoma" w:hAnsi="Tahoma" w:cs="Tahoma" w:eastAsia="Tahoma"/>
        </w:rPr>
        <w:t xml:space="preserve"> (สวมสิทธิ์) </w:t>
      </w:r>
      <w:r>
        <w:rPr>
          <w:rFonts w:ascii="Tahoma" w:hAnsi="Tahoma" w:cs="Tahoma" w:eastAsia="Tahoma"/>
          <w:b/>
          <w:bCs/>
        </w:rPr>
        <w:t>กุญแจ</w:t>
      </w:r>
      <w:r>
        <w:rPr>
          <w:rFonts w:ascii="Tahoma" w:hAnsi="Tahoma" w:cs="Tahoma" w:eastAsia="Tahoma"/>
        </w:rPr>
        <w:t xml:space="preserve"> (ตั้งรหัสใหม่) ตั้ง/ยกเลิกผู้ดูแลระบบ และลบบัญชี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สวมสิทธิ์ผู้ใช้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1.  </w:t>
      </w:r>
      <w:r>
        <w:rPr>
          <w:rFonts w:ascii="Tahoma" w:hAnsi="Tahoma" w:cs="Tahoma" w:eastAsia="Tahoma"/>
        </w:rPr>
        <w:t xml:space="preserve">ตารางผู้ใช้ → กดปุ่ม </w:t>
      </w:r>
      <w:r>
        <w:rPr>
          <w:rFonts w:ascii="Tahoma" w:hAnsi="Tahoma" w:cs="Tahoma" w:eastAsia="Tahoma"/>
          <w:b/>
          <w:bCs/>
        </w:rPr>
        <w:t>รูปตา</w:t>
      </w:r>
      <w:r>
        <w:rPr>
          <w:rFonts w:ascii="Tahoma" w:hAnsi="Tahoma" w:cs="Tahoma" w:eastAsia="Tahoma"/>
        </w:rPr>
        <w:t xml:space="preserve"> ที่แถวของผู้ใช้ → </w:t>
      </w:r>
      <w:r>
        <w:rPr>
          <w:rFonts w:ascii="Tahoma" w:hAnsi="Tahoma" w:cs="Tahoma" w:eastAsia="Tahoma"/>
          <w:b/>
          <w:bCs/>
        </w:rPr>
        <w:t>สวมสิทธิ์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2.  </w:t>
      </w:r>
      <w:r>
        <w:rPr>
          <w:rFonts w:ascii="Tahoma" w:hAnsi="Tahoma" w:cs="Tahoma" w:eastAsia="Tahoma"/>
        </w:rPr>
        <w:t>ระบบแสดงหน้าจอเหมือนที่ผู้ใช้คนนั้นเห็น และทำได้เท่าที่ผู้ใช้นั้นทำได้ มีแถบสีด้านบนบอกว่ากำลังสวมสิทธิ์เป็นใคร</w:t>
      </w:r>
    </w:p>
    <w:p>
      <w:pPr>
        <w:spacing w:after="40"/>
        <w:ind w:left="340" w:hanging="340"/>
      </w:pPr>
      <w:r>
        <w:rPr>
          <w:rFonts w:ascii="Tahoma" w:hAnsi="Tahoma" w:cs="Tahoma" w:eastAsia="Tahoma"/>
          <w:b/>
          <w:bCs/>
          <w:color w:val="7A3E65"/>
        </w:rPr>
        <w:t xml:space="preserve">3.  </w:t>
      </w:r>
      <w:r>
        <w:rPr>
          <w:rFonts w:ascii="Tahoma" w:hAnsi="Tahoma" w:cs="Tahoma" w:eastAsia="Tahoma"/>
        </w:rPr>
        <w:t xml:space="preserve">เสร็จแล้วกด </w:t>
      </w:r>
      <w:r>
        <w:rPr>
          <w:rFonts w:ascii="Tahoma" w:hAnsi="Tahoma" w:cs="Tahoma" w:eastAsia="Tahoma"/>
          <w:b/>
          <w:bCs/>
        </w:rPr>
        <w:t>กลับเป็นผู้ดูแลระบบ</w:t>
      </w:r>
      <w:r>
        <w:rPr>
          <w:rFonts w:ascii="Tahoma" w:hAnsi="Tahoma" w:cs="Tahoma" w:eastAsia="Tahoma"/>
        </w:rPr>
        <w:t xml:space="preserve"> ที่แถบด้านบน (ถ้าลืม จะหมดอายุเองใน 2 ชั่วโมง)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5"/>
            <w:shd w:val="clear" w:color="auto" w:fill="F7EFF4"/>
          </w:tcPr>
          <w:p>
            <w:r>
              <w:rPr>
                <w:rFonts w:ascii="Tahoma" w:hAnsi="Tahoma" w:cs="Tahoma" w:eastAsia="Tahoma"/>
                <w:b/>
                <w:color w:val="7A3E65"/>
                <w:sz w:val="19"/>
                <w:szCs w:val="19"/>
                <w:bCs/>
              </w:rPr>
              <w:t xml:space="preserve">หมายเหตุ  </w:t>
            </w:r>
            <w:r>
              <w:rPr>
                <w:rFonts w:ascii="Tahoma" w:hAnsi="Tahoma" w:cs="Tahoma" w:eastAsia="Tahoma"/>
                <w:sz w:val="19"/>
                <w:szCs w:val="19"/>
              </w:rPr>
              <w:t>รายการที่บันทึกระหว่างสวมสิทธิ์ จะระบุว่า “(สวมสิทธิ์โดย อีเมลผู้ดูแลระบบ)” ในประวัติ สวมสิทธิ์ผู้ดูแลระบบคนอื่นไม่ได้ และระหว่างนั้นเปลี่ยนรหัสผ่านของผู้ใช้ไม่ได้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16. คำถามที่พบบ่อยและการแก้ปัญหา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628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ปัญหา</w:t>
            </w:r>
          </w:p>
        </w:tc>
        <w:tc>
          <w:tcPr>
            <w:tcW w:type="dxa" w:w="6236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วิธีแก้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เข้าสู่ระบบไม่ได้ “อีเมลหรือรหัสผ่านไม่ถูกต้อง”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ตรวจตัวพิมพ์เล็ก/ใหญ่และภาษาแป้นพิมพ์ ถ้าลืมรหัส ให้แจ้งเจ้าของร้าน (หรือผู้ดูแลระบบ ถ้าเป็นเจ้าของร้าน)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“พยายามเข้าสู่ระบบผิดหลายครั้ง”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รอ 10 นาทีแล้วลองใหม่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เปิดเว็บครั้งแรกของวันแล้วช้า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เซิร์ฟเวอร์อาจกำลังเริ่มทำงานหลังไม่มีคนใช้สักพัก รอไม่เกิน 1 นาที แล้วจะใช้งานได้ปกติ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ไม่เห็นเมนูรับเข้า / รายงาน / ผู้ใช้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บทบาทของคุณไม่มีสิทธิ์ หรือเลือกสาขาผิด ตรวจบทบาทที่มุมซ้ายล่างหรือหน้า เพิ่มเติม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กล้องสแกนไม่ทำงาน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อนุญาตกล้องในเบราว์เซอร์ ระหว่างนี้พิมพ์รหัสในหน้าต่างสแกนได้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สแกนแล้ว “ไม่พบสินค้า”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บาร์โค้ดยังไม่ได้ผูกกับสินค้า ให้แก้ไขสินค้าแล้วใส่บาร์โค้ด หรือเพิ่มสินค้าใหม่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จ่ายออกไม่ได้ “จำนวนคงเหลือไม่พอ”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ตรวจจำนวนและหน่วยที่เลือก (เช่น เลือก “ลัง” แทน “ชิ้น”)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บันทึกรายการผิด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ประวัติลบไม่ได้ ให้ทำรายการชดเชยพร้อมหมายเหตุอ้างเลขเอกสารเดิม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“SKU … มีอยู่แล้ว” / “บาร์โค้ด … ถูกใช้แล้ว”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ใช้รหัสอื่น หรือแก้ไขสินค้าที่มีอยู่แทน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เปิด CSV ใน Excel แล้วภาษาไทยเพี้ยน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ดับเบิลคลิกเปิดไฟล์ หรือใช้ Data → From Text/CSV แล้วเลือก UTF-8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ต้องการเปิดร้านใหม่ / ร้านที่สอง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ธุรกิจใหม่: เจ้าของร้านกด สร้างร้านใหม่ ที่หน้าตั้งค่า หรือแจ้งผู้ดูแลระบบ / ที่ตั้งใหม่ของร้านเดิม: ใช้ เพิ่มสาขา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17. คำศัพท์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คำ</w:t>
            </w:r>
          </w:p>
        </w:tc>
        <w:tc>
          <w:tcPr>
            <w:tcW w:type="dxa" w:w="759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ความหมาย</w:t>
            </w:r>
          </w:p>
        </w:tc>
      </w:tr>
      <w:tr>
        <w:tc>
          <w:tcPr>
            <w:tcW w:type="dxa" w:w="226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ร้าน / สาขา</w:t>
            </w:r>
          </w:p>
        </w:tc>
        <w:tc>
          <w:tcPr>
            <w:tcW w:type="dxa" w:w="759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ร้าน = ธุรกิจ, สาขา = ที่เก็บสต็อกภายใต้ร้าน แต่ละสาขามีสินค้าและสต็อกแยกกัน</w:t>
            </w:r>
          </w:p>
        </w:tc>
      </w:tr>
      <w:tr>
        <w:tc>
          <w:tcPr>
            <w:tcW w:type="dxa" w:w="226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SKU</w:t>
            </w:r>
          </w:p>
        </w:tc>
        <w:tc>
          <w:tcPr>
            <w:tcW w:type="dxa" w:w="759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รหัสสินค้าภายในร้าน เช่น MU-LP01</w:t>
            </w:r>
          </w:p>
        </w:tc>
      </w:tr>
      <w:tr>
        <w:tc>
          <w:tcPr>
            <w:tcW w:type="dxa" w:w="226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บาร์โค้ด / QR</w:t>
            </w:r>
          </w:p>
        </w:tc>
        <w:tc>
          <w:tcPr>
            <w:tcW w:type="dxa" w:w="759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รหัสบนบรรจุภัณฑ์หรือฉลาก ใช้สแกนเพื่อหาสินค้า</w:t>
            </w:r>
          </w:p>
        </w:tc>
      </w:tr>
      <w:tr>
        <w:tc>
          <w:tcPr>
            <w:tcW w:type="dxa" w:w="226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ล็อต (Lot)</w:t>
            </w:r>
          </w:p>
        </w:tc>
        <w:tc>
          <w:tcPr>
            <w:tcW w:type="dxa" w:w="759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กลุ่มสินค้าที่รับเข้าพร้อมกันและมีวันหมดอายุเดียวกัน</w:t>
            </w:r>
          </w:p>
        </w:tc>
      </w:tr>
      <w:tr>
        <w:tc>
          <w:tcPr>
            <w:tcW w:type="dxa" w:w="226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FEFO</w:t>
            </w:r>
          </w:p>
        </w:tc>
        <w:tc>
          <w:tcPr>
            <w:tcW w:type="dxa" w:w="759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First-Expiry-First-Out: จ่ายของที่หมดอายุก่อนออกไปก่อน</w:t>
            </w:r>
          </w:p>
        </w:tc>
      </w:tr>
      <w:tr>
        <w:tc>
          <w:tcPr>
            <w:tcW w:type="dxa" w:w="226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จุดสั่งซื้อ</w:t>
            </w:r>
          </w:p>
        </w:tc>
        <w:tc>
          <w:tcPr>
            <w:tcW w:type="dxa" w:w="759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ยอดขั้นต่ำ ถ้าเหลือไม่เกินค่านี้ระบบจะแจ้งเตือน</w:t>
            </w:r>
          </w:p>
        </w:tc>
      </w:tr>
      <w:tr>
        <w:tc>
          <w:tcPr>
            <w:tcW w:type="dxa" w:w="226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ขนาดบรรจุ</w:t>
            </w:r>
          </w:p>
        </w:tc>
        <w:tc>
          <w:tcPr>
            <w:tcW w:type="dxa" w:w="759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หน่วยใหญ่ที่มีหลายชิ้น เช่น กล่อง ลัง</w:t>
            </w:r>
          </w:p>
        </w:tc>
      </w:tr>
      <w:tr>
        <w:tc>
          <w:tcPr>
            <w:tcW w:type="dxa" w:w="226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RCV / ISS / ADJ</w:t>
            </w:r>
          </w:p>
        </w:tc>
        <w:tc>
          <w:tcPr>
            <w:tcW w:type="dxa" w:w="759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เลขเอกสาร รับเข้า / จ่ายออก / ปรับยอด</w:t>
            </w:r>
          </w:p>
        </w:tc>
      </w:tr>
      <w:tr>
        <w:tc>
          <w:tcPr>
            <w:tcW w:type="dxa" w:w="226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สวมสิทธิ์</w:t>
            </w:r>
          </w:p>
        </w:tc>
        <w:tc>
          <w:tcPr>
            <w:tcW w:type="dxa" w:w="7597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ผู้ดูแลระบบเข้าใช้งานในฐานะผู้ใช้คนอื่นชั่วคราว เพื่อช่วยตรวจปัญหา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ติดต่อ</w:t>
      </w:r>
    </w:p>
    <w:p>
      <w:r>
        <w:rPr>
          <w:rFonts w:ascii="Tahoma" w:hAnsi="Tahoma" w:cs="Tahoma" w:eastAsia="Tahoma"/>
        </w:rPr>
        <w:t>ปัญหาการใช้งานภายในร้าน: ติดต่อเจ้าของร้าน  ·  ปัญหาบัญชีเจ้าของร้านหรือระบบ: ติดต่อผู้ดูแลระบบ</w:t>
      </w: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color w:val="888888"/>
        <w:sz w:val="16"/>
        <w:szCs w:val="16"/>
      </w:rPr>
      <w:t xml:space="preserve">CosmoStock — คู่มือผู้ใช้ฉบับละเอียด  ·  หน้า </w:t>
    </w:r>
    <w:r>
      <w:rPr>
        <w:rFonts w:ascii="Tahoma" w:hAnsi="Tahoma" w:cs="Tahoma" w:eastAsia="Tahoma"/>
        <w:color w:val="888888"/>
        <w:sz w:val="16"/>
        <w:szCs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ahoma" w:hAnsi="Tahoma" w:cs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